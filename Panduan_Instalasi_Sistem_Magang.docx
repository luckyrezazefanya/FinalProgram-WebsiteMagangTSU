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01C00" w14:textId="77777777" w:rsidR="00FD6372" w:rsidRDefault="00FD6372">
      <w:pPr>
        <w:spacing w:after="0"/>
      </w:pPr>
    </w:p>
    <w:p w14:paraId="5A2EF6A1" w14:textId="77777777" w:rsidR="00FD6372" w:rsidRDefault="00FD6372">
      <w:pPr>
        <w:spacing w:after="0"/>
      </w:pPr>
    </w:p>
    <w:p w14:paraId="56B85508" w14:textId="77777777" w:rsidR="00FD6372" w:rsidRDefault="00FD6372">
      <w:pPr>
        <w:spacing w:after="0"/>
      </w:pPr>
    </w:p>
    <w:p w14:paraId="78A2E5E0" w14:textId="77777777" w:rsidR="00FD6372" w:rsidRDefault="00FD6372">
      <w:pPr>
        <w:spacing w:after="0"/>
      </w:pPr>
    </w:p>
    <w:p w14:paraId="1C59B7A4" w14:textId="77777777" w:rsidR="00FD6372" w:rsidRDefault="004675CC">
      <w:pPr>
        <w:jc w:val="center"/>
      </w:pPr>
      <w:r>
        <w:rPr>
          <w:b/>
          <w:color w:val="1F4E79"/>
          <w:sz w:val="52"/>
        </w:rPr>
        <w:t>PANDUAN INSTALASI</w:t>
      </w:r>
      <w:r>
        <w:rPr>
          <w:b/>
          <w:color w:val="1F4E79"/>
          <w:sz w:val="52"/>
        </w:rPr>
        <w:br/>
        <w:t>SISTEM INFORMASI MAGANG TSU</w:t>
      </w:r>
    </w:p>
    <w:p w14:paraId="38E6CC65" w14:textId="77777777" w:rsidR="00FD6372" w:rsidRDefault="004675CC">
      <w:pPr>
        <w:jc w:val="center"/>
      </w:pPr>
      <w:r>
        <w:rPr>
          <w:i/>
          <w:color w:val="808080"/>
          <w:sz w:val="28"/>
        </w:rPr>
        <w:t>Panduan Instalasi Lokal Menggunakan Laragon</w:t>
      </w:r>
    </w:p>
    <w:p w14:paraId="093C12EA" w14:textId="77777777" w:rsidR="00FD6372" w:rsidRDefault="004675CC">
      <w:pPr>
        <w:jc w:val="center"/>
      </w:pPr>
      <w:r>
        <w:rPr>
          <w:color w:val="2E75B6"/>
          <w:sz w:val="24"/>
        </w:rPr>
        <w:t>──────────────────────────────────────────────────</w:t>
      </w:r>
    </w:p>
    <w:p w14:paraId="60AE54C7" w14:textId="77777777" w:rsidR="00FD6372" w:rsidRDefault="00FD637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FD6372" w14:paraId="7C23F50D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1AF731DC" w14:textId="77777777" w:rsidR="00FD6372" w:rsidRDefault="004675CC">
            <w:r>
              <w:rPr>
                <w:b/>
                <w:color w:val="FFFFFF"/>
              </w:rPr>
              <w:t>Nama Sistem</w:t>
            </w:r>
          </w:p>
        </w:tc>
        <w:tc>
          <w:tcPr>
            <w:tcW w:w="4535" w:type="dxa"/>
            <w:shd w:val="clear" w:color="auto" w:fill="DEEAF1"/>
          </w:tcPr>
          <w:p w14:paraId="1840770D" w14:textId="77777777" w:rsidR="00FD6372" w:rsidRDefault="004675CC">
            <w:r>
              <w:t>Sistem Informasi Magang TSU</w:t>
            </w:r>
          </w:p>
        </w:tc>
      </w:tr>
      <w:tr w:rsidR="00FD6372" w14:paraId="35DB5F33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0A7CF0EE" w14:textId="77777777" w:rsidR="00FD6372" w:rsidRDefault="004675CC">
            <w:r>
              <w:rPr>
                <w:b/>
                <w:color w:val="FFFFFF"/>
              </w:rPr>
              <w:t>Framework</w:t>
            </w:r>
          </w:p>
        </w:tc>
        <w:tc>
          <w:tcPr>
            <w:tcW w:w="4535" w:type="dxa"/>
            <w:shd w:val="clear" w:color="auto" w:fill="DEEAF1"/>
          </w:tcPr>
          <w:p w14:paraId="7633A204" w14:textId="77777777" w:rsidR="00FD6372" w:rsidRDefault="004675CC">
            <w:r>
              <w:t>Laravel 10 + Livewire</w:t>
            </w:r>
          </w:p>
        </w:tc>
      </w:tr>
      <w:tr w:rsidR="00FD6372" w14:paraId="61750A4E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3BE00929" w14:textId="77777777" w:rsidR="00FD6372" w:rsidRDefault="004675CC">
            <w:r>
              <w:rPr>
                <w:b/>
                <w:color w:val="FFFFFF"/>
              </w:rPr>
              <w:t>Database</w:t>
            </w:r>
          </w:p>
        </w:tc>
        <w:tc>
          <w:tcPr>
            <w:tcW w:w="4535" w:type="dxa"/>
            <w:shd w:val="clear" w:color="auto" w:fill="DEEAF1"/>
          </w:tcPr>
          <w:p w14:paraId="1CCC375F" w14:textId="77777777" w:rsidR="00FD6372" w:rsidRDefault="004675CC">
            <w:r>
              <w:t>MySQL</w:t>
            </w:r>
          </w:p>
        </w:tc>
      </w:tr>
      <w:tr w:rsidR="00FD6372" w14:paraId="022D6F4D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62194786" w14:textId="77777777" w:rsidR="00FD6372" w:rsidRDefault="004675CC">
            <w:r>
              <w:rPr>
                <w:b/>
                <w:color w:val="FFFFFF"/>
              </w:rPr>
              <w:t>PHP</w:t>
            </w:r>
          </w:p>
        </w:tc>
        <w:tc>
          <w:tcPr>
            <w:tcW w:w="4535" w:type="dxa"/>
            <w:shd w:val="clear" w:color="auto" w:fill="DEEAF1"/>
          </w:tcPr>
          <w:p w14:paraId="7ED9BCD0" w14:textId="77777777" w:rsidR="00FD6372" w:rsidRDefault="004675CC">
            <w:r>
              <w:t>&gt;= 8.1</w:t>
            </w:r>
          </w:p>
        </w:tc>
      </w:tr>
      <w:tr w:rsidR="00FD6372" w14:paraId="350B364D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24139AA4" w14:textId="77777777" w:rsidR="00FD6372" w:rsidRDefault="004675CC">
            <w:r>
              <w:rPr>
                <w:b/>
                <w:color w:val="FFFFFF"/>
              </w:rPr>
              <w:t>Node.js</w:t>
            </w:r>
          </w:p>
        </w:tc>
        <w:tc>
          <w:tcPr>
            <w:tcW w:w="4535" w:type="dxa"/>
            <w:shd w:val="clear" w:color="auto" w:fill="DEEAF1"/>
          </w:tcPr>
          <w:p w14:paraId="1F204BDE" w14:textId="77777777" w:rsidR="00FD6372" w:rsidRDefault="004675CC">
            <w:r>
              <w:t>&gt;= 16</w:t>
            </w:r>
          </w:p>
        </w:tc>
      </w:tr>
      <w:tr w:rsidR="00FD6372" w14:paraId="6D8EDCFE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0A2EF9B9" w14:textId="77777777" w:rsidR="00FD6372" w:rsidRDefault="004675CC">
            <w:r>
              <w:rPr>
                <w:b/>
                <w:color w:val="FFFFFF"/>
              </w:rPr>
              <w:t>Server Lokal</w:t>
            </w:r>
          </w:p>
        </w:tc>
        <w:tc>
          <w:tcPr>
            <w:tcW w:w="4535" w:type="dxa"/>
            <w:shd w:val="clear" w:color="auto" w:fill="DEEAF1"/>
          </w:tcPr>
          <w:p w14:paraId="472EE834" w14:textId="77777777" w:rsidR="00FD6372" w:rsidRDefault="004675CC">
            <w:r>
              <w:t>Laragon</w:t>
            </w:r>
          </w:p>
        </w:tc>
      </w:tr>
    </w:tbl>
    <w:p w14:paraId="1CC0EEC4" w14:textId="77777777" w:rsidR="00FD6372" w:rsidRDefault="00FD6372">
      <w:pPr>
        <w:spacing w:after="0"/>
      </w:pPr>
    </w:p>
    <w:p w14:paraId="30949DA9" w14:textId="77777777" w:rsidR="00FD6372" w:rsidRDefault="00FD6372">
      <w:pPr>
        <w:spacing w:after="0"/>
      </w:pPr>
    </w:p>
    <w:p w14:paraId="507128AC" w14:textId="77777777" w:rsidR="00FD6372" w:rsidRDefault="00FD6372">
      <w:pPr>
        <w:spacing w:after="0"/>
      </w:pPr>
    </w:p>
    <w:p w14:paraId="203224E1" w14:textId="77777777" w:rsidR="00FD6372" w:rsidRDefault="00FD6372">
      <w:pPr>
        <w:spacing w:after="0"/>
      </w:pPr>
    </w:p>
    <w:p w14:paraId="3EBD8FC6" w14:textId="77777777" w:rsidR="00FD6372" w:rsidRDefault="004675CC">
      <w:pPr>
        <w:jc w:val="center"/>
      </w:pPr>
      <w:r>
        <w:rPr>
          <w:i/>
          <w:color w:val="808080"/>
          <w:sz w:val="20"/>
        </w:rPr>
        <w:t>Dokumen ini dibuat untuk keperluan instalasi dan pengembangan lokal</w:t>
      </w:r>
      <w:r>
        <w:rPr>
          <w:i/>
          <w:color w:val="808080"/>
          <w:sz w:val="20"/>
        </w:rPr>
        <w:br/>
        <w:t>Sistem Informasi Magang TSU – 2025</w:t>
      </w:r>
    </w:p>
    <w:p w14:paraId="09417613" w14:textId="77777777" w:rsidR="00FD6372" w:rsidRDefault="004675CC">
      <w:r>
        <w:br w:type="page"/>
      </w:r>
    </w:p>
    <w:p w14:paraId="2F5B73E5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PENDAHULUAN</w:t>
      </w:r>
    </w:p>
    <w:p w14:paraId="6279EC7C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1.1 Tentang Dokumen Ini</w:t>
      </w:r>
    </w:p>
    <w:p w14:paraId="7A723825" w14:textId="77777777" w:rsidR="00FD6372" w:rsidRDefault="004675CC">
      <w:pPr>
        <w:spacing w:before="40" w:after="120"/>
      </w:pPr>
      <w:r>
        <w:t xml:space="preserve">Dokumen ini merupakan panduan lengkap untuk menginstalasi dan </w:t>
      </w:r>
      <w:r>
        <w:t>menjalankan Sistem Informasi Magang TSU secara lokal (localhost) menggunakan Laragon. Ikuti setiap langkah dengan seksama untuk memastikan sistem dapat berjalan dengan baik.</w:t>
      </w:r>
    </w:p>
    <w:p w14:paraId="0AE0E140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1.2 Apa Itu Laragon?</w:t>
      </w:r>
    </w:p>
    <w:p w14:paraId="702E06D3" w14:textId="77777777" w:rsidR="00FD6372" w:rsidRDefault="004675CC">
      <w:pPr>
        <w:spacing w:before="40" w:after="120"/>
      </w:pPr>
      <w:r>
        <w:t xml:space="preserve">Laragon adalah aplikasi pengembangan web lokal untuk Windows </w:t>
      </w:r>
      <w:r>
        <w:t>yang menyediakan lingkungan PHP, MySQL, Apache/Nginx, dan Node.js secara terintegrasi. Laragon sangat mudah digunakan, ringan, dan memiliki fitur virtual host otomatis sehingga sangat cocok untuk pengembangan aplikasi Laravel.</w:t>
      </w:r>
    </w:p>
    <w:p w14:paraId="30C8BDCC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1.3 Kebutuhan Sistem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FD6372" w14:paraId="0C472EE8" w14:textId="77777777">
        <w:tc>
          <w:tcPr>
            <w:tcW w:w="2835" w:type="dxa"/>
            <w:shd w:val="clear" w:color="auto" w:fill="1F4E79"/>
            <w:vAlign w:val="center"/>
          </w:tcPr>
          <w:p w14:paraId="2025F961" w14:textId="77777777" w:rsidR="00FD6372" w:rsidRDefault="004675CC">
            <w:r>
              <w:rPr>
                <w:b/>
                <w:color w:val="FFFFFF"/>
              </w:rPr>
              <w:t>Komponen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6BDCAF8A" w14:textId="77777777" w:rsidR="00FD6372" w:rsidRDefault="004675CC">
            <w:r>
              <w:rPr>
                <w:b/>
                <w:color w:val="FFFFFF"/>
              </w:rPr>
              <w:t>Spesifikasi Minimum</w:t>
            </w:r>
          </w:p>
        </w:tc>
      </w:tr>
      <w:tr w:rsidR="00FD6372" w14:paraId="63700A4A" w14:textId="77777777">
        <w:tc>
          <w:tcPr>
            <w:tcW w:w="2835" w:type="dxa"/>
            <w:shd w:val="clear" w:color="auto" w:fill="DEEAF1"/>
            <w:vAlign w:val="center"/>
          </w:tcPr>
          <w:p w14:paraId="21DF31CE" w14:textId="77777777" w:rsidR="00FD6372" w:rsidRDefault="004675CC">
            <w:r>
              <w:rPr>
                <w:sz w:val="21"/>
              </w:rPr>
              <w:t>Sistem Operasi</w:t>
            </w:r>
          </w:p>
        </w:tc>
        <w:tc>
          <w:tcPr>
            <w:tcW w:w="5669" w:type="dxa"/>
            <w:shd w:val="clear" w:color="auto" w:fill="DEEAF1"/>
            <w:vAlign w:val="center"/>
          </w:tcPr>
          <w:p w14:paraId="0A86762B" w14:textId="77777777" w:rsidR="00FD6372" w:rsidRDefault="004675CC">
            <w:r>
              <w:rPr>
                <w:sz w:val="21"/>
              </w:rPr>
              <w:t>Windows 10/11 (64-bit)</w:t>
            </w:r>
          </w:p>
        </w:tc>
      </w:tr>
      <w:tr w:rsidR="00FD6372" w14:paraId="4001E68E" w14:textId="77777777">
        <w:tc>
          <w:tcPr>
            <w:tcW w:w="2835" w:type="dxa"/>
            <w:shd w:val="clear" w:color="auto" w:fill="FFFFFF"/>
            <w:vAlign w:val="center"/>
          </w:tcPr>
          <w:p w14:paraId="5C479B56" w14:textId="77777777" w:rsidR="00FD6372" w:rsidRDefault="004675CC">
            <w:r>
              <w:rPr>
                <w:sz w:val="21"/>
              </w:rPr>
              <w:t>RAM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21F2602" w14:textId="77777777" w:rsidR="00FD6372" w:rsidRDefault="004675CC">
            <w:r>
              <w:rPr>
                <w:sz w:val="21"/>
              </w:rPr>
              <w:t>Minimal 4 GB (direkomendasikan 8 GB)</w:t>
            </w:r>
          </w:p>
        </w:tc>
      </w:tr>
      <w:tr w:rsidR="00FD6372" w14:paraId="140CB485" w14:textId="77777777">
        <w:tc>
          <w:tcPr>
            <w:tcW w:w="2835" w:type="dxa"/>
            <w:shd w:val="clear" w:color="auto" w:fill="DEEAF1"/>
            <w:vAlign w:val="center"/>
          </w:tcPr>
          <w:p w14:paraId="23F6A889" w14:textId="77777777" w:rsidR="00FD6372" w:rsidRDefault="004675CC">
            <w:r>
              <w:rPr>
                <w:sz w:val="21"/>
              </w:rPr>
              <w:t>Ruang Penyimpanan</w:t>
            </w:r>
          </w:p>
        </w:tc>
        <w:tc>
          <w:tcPr>
            <w:tcW w:w="5669" w:type="dxa"/>
            <w:shd w:val="clear" w:color="auto" w:fill="DEEAF1"/>
            <w:vAlign w:val="center"/>
          </w:tcPr>
          <w:p w14:paraId="48AC462B" w14:textId="77777777" w:rsidR="00FD6372" w:rsidRDefault="004675CC">
            <w:r>
              <w:rPr>
                <w:sz w:val="21"/>
              </w:rPr>
              <w:t>Minimal 5 GB ruang kosong</w:t>
            </w:r>
          </w:p>
        </w:tc>
      </w:tr>
      <w:tr w:rsidR="00FD6372" w14:paraId="35E65D86" w14:textId="77777777">
        <w:tc>
          <w:tcPr>
            <w:tcW w:w="2835" w:type="dxa"/>
            <w:shd w:val="clear" w:color="auto" w:fill="FFFFFF"/>
            <w:vAlign w:val="center"/>
          </w:tcPr>
          <w:p w14:paraId="4675FE13" w14:textId="77777777" w:rsidR="00FD6372" w:rsidRDefault="004675CC">
            <w:r>
              <w:rPr>
                <w:sz w:val="21"/>
              </w:rPr>
              <w:t>Prosesor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37A0FBBD" w14:textId="77777777" w:rsidR="00FD6372" w:rsidRDefault="004675CC">
            <w:r>
              <w:rPr>
                <w:sz w:val="21"/>
              </w:rPr>
              <w:t>Intel Core i3 atau setara</w:t>
            </w:r>
          </w:p>
        </w:tc>
      </w:tr>
      <w:tr w:rsidR="00FD6372" w14:paraId="1EB57A94" w14:textId="77777777">
        <w:tc>
          <w:tcPr>
            <w:tcW w:w="2835" w:type="dxa"/>
            <w:shd w:val="clear" w:color="auto" w:fill="DEEAF1"/>
            <w:vAlign w:val="center"/>
          </w:tcPr>
          <w:p w14:paraId="619EABAE" w14:textId="77777777" w:rsidR="00FD6372" w:rsidRDefault="004675CC">
            <w:r>
              <w:rPr>
                <w:sz w:val="21"/>
              </w:rPr>
              <w:t>Koneksi Internet</w:t>
            </w:r>
          </w:p>
        </w:tc>
        <w:tc>
          <w:tcPr>
            <w:tcW w:w="5669" w:type="dxa"/>
            <w:shd w:val="clear" w:color="auto" w:fill="DEEAF1"/>
            <w:vAlign w:val="center"/>
          </w:tcPr>
          <w:p w14:paraId="1F2D0F6D" w14:textId="77777777" w:rsidR="00FD6372" w:rsidRDefault="004675CC">
            <w:r>
              <w:rPr>
                <w:sz w:val="21"/>
              </w:rPr>
              <w:t>Diperlukan untuk instalasi awal</w:t>
            </w:r>
          </w:p>
        </w:tc>
      </w:tr>
    </w:tbl>
    <w:p w14:paraId="332C3929" w14:textId="77777777" w:rsidR="00FD6372" w:rsidRDefault="00FD6372"/>
    <w:p w14:paraId="4299B8FB" w14:textId="77777777" w:rsidR="00FD6372" w:rsidRDefault="004675CC">
      <w:r>
        <w:br w:type="page"/>
      </w:r>
    </w:p>
    <w:p w14:paraId="1E5A3BEB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 xml:space="preserve">LANGKAH 1 – </w:t>
      </w:r>
      <w:r>
        <w:rPr>
          <w:b/>
          <w:color w:val="2E75B6"/>
          <w:sz w:val="32"/>
        </w:rPr>
        <w:t>INSTALASI LARAGON</w:t>
      </w:r>
    </w:p>
    <w:p w14:paraId="06B96BD5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1.1 Download Laragon</w:t>
      </w:r>
    </w:p>
    <w:p w14:paraId="126A8C78" w14:textId="77777777" w:rsidR="00FD6372" w:rsidRDefault="004675CC">
      <w:pPr>
        <w:pStyle w:val="ListNumber"/>
        <w:spacing w:before="20" w:after="60"/>
      </w:pPr>
      <w:r>
        <w:t>Buka browser dan kunjungi situs resmi Laragon di https://laragon.org/download/</w:t>
      </w:r>
    </w:p>
    <w:p w14:paraId="1C9B9304" w14:textId="77777777" w:rsidR="00FD6372" w:rsidRDefault="004675CC">
      <w:pPr>
        <w:pStyle w:val="ListNumber"/>
        <w:spacing w:before="20" w:after="60"/>
      </w:pPr>
      <w:r>
        <w:t>Pilih versi 'Laragon Full' (disarankan) karena sudah mencakup PHP, MySQL, Node.js, dan Git</w:t>
      </w:r>
    </w:p>
    <w:p w14:paraId="1763B581" w14:textId="77777777" w:rsidR="00FD6372" w:rsidRDefault="004675CC">
      <w:pPr>
        <w:pStyle w:val="ListNumber"/>
        <w:spacing w:before="20" w:after="60"/>
      </w:pPr>
      <w:r>
        <w:t>Klik tombol download dan tunggu hingga file ins</w:t>
      </w:r>
      <w:r>
        <w:t>taller selesai diunduh (ukuran sekitar 175 MB)</w:t>
      </w:r>
    </w:p>
    <w:p w14:paraId="6736E06A" w14:textId="77777777" w:rsidR="00FD6372" w:rsidRDefault="004675CC">
      <w:pPr>
        <w:pStyle w:val="ListNumber"/>
        <w:spacing w:before="20" w:after="60"/>
      </w:pPr>
      <w:r>
        <w:t>File installer bernama 'laragon-wamp.exe' atau sejenisnya</w:t>
      </w:r>
    </w:p>
    <w:p w14:paraId="3F4C3872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1.2 Proses Instalasi Laragon</w:t>
      </w:r>
    </w:p>
    <w:p w14:paraId="6A1E4381" w14:textId="77777777" w:rsidR="00FD6372" w:rsidRDefault="004675CC">
      <w:pPr>
        <w:pStyle w:val="ListNumber"/>
        <w:spacing w:before="20" w:after="60"/>
      </w:pPr>
      <w:r>
        <w:t>Klik dua kali pada file installer yang sudah diunduh</w:t>
      </w:r>
    </w:p>
    <w:p w14:paraId="2610A0C1" w14:textId="77777777" w:rsidR="00FD6372" w:rsidRDefault="004675CC">
      <w:pPr>
        <w:pStyle w:val="ListNumber"/>
        <w:spacing w:before="20" w:after="60"/>
      </w:pPr>
      <w:r>
        <w:t xml:space="preserve">Jika muncul peringatan keamanan Windows (User Account </w:t>
      </w:r>
      <w:r>
        <w:t>Control), klik 'Yes' untuk mengizinkan instalasi</w:t>
      </w:r>
    </w:p>
    <w:p w14:paraId="66F3CD60" w14:textId="77777777" w:rsidR="00FD6372" w:rsidRDefault="004675CC">
      <w:pPr>
        <w:pStyle w:val="ListNumber"/>
        <w:spacing w:before="20" w:after="60"/>
      </w:pPr>
      <w:r>
        <w:t>Pilih bahasa instalasi (English) lalu klik OK</w:t>
      </w:r>
    </w:p>
    <w:p w14:paraId="321ABDBC" w14:textId="77777777" w:rsidR="00FD6372" w:rsidRDefault="004675CC">
      <w:pPr>
        <w:pStyle w:val="ListNumber"/>
        <w:spacing w:before="20" w:after="60"/>
      </w:pPr>
      <w:r>
        <w:t>Baca dan setujui License Agreement, lalu klik 'I Agree'</w:t>
      </w:r>
    </w:p>
    <w:p w14:paraId="46ED9150" w14:textId="77777777" w:rsidR="00FD6372" w:rsidRDefault="004675CC">
      <w:pPr>
        <w:pStyle w:val="ListNumber"/>
        <w:spacing w:before="20" w:after="60"/>
      </w:pPr>
      <w:r>
        <w:t>Pilih direktori instalasi (biarkan default: C:\laragon) lalu klik 'Next'</w:t>
      </w:r>
    </w:p>
    <w:p w14:paraId="22EC96DC" w14:textId="77777777" w:rsidR="00FD6372" w:rsidRDefault="004675CC">
      <w:pPr>
        <w:pStyle w:val="ListNumber"/>
        <w:spacing w:before="20" w:after="60"/>
      </w:pPr>
      <w:r>
        <w:t>Pada bagian 'Select Components',</w:t>
      </w:r>
      <w:r>
        <w:t xml:space="preserve"> centang semua komponen yang tersedia</w:t>
      </w:r>
    </w:p>
    <w:p w14:paraId="696445DE" w14:textId="77777777" w:rsidR="00FD6372" w:rsidRDefault="004675CC">
      <w:pPr>
        <w:pStyle w:val="ListNumber"/>
        <w:spacing w:before="20" w:after="60"/>
      </w:pPr>
      <w:r>
        <w:t>Klik 'Install' dan tunggu proses instalasi selesai (beberapa menit)</w:t>
      </w:r>
    </w:p>
    <w:p w14:paraId="46D94E95" w14:textId="77777777" w:rsidR="00FD6372" w:rsidRDefault="004675CC">
      <w:pPr>
        <w:pStyle w:val="ListNumber"/>
        <w:spacing w:before="20" w:after="60"/>
      </w:pPr>
      <w:r>
        <w:t>Setelah selesai, centang 'Run Laragon' dan klik 'Finish'</w:t>
      </w:r>
    </w:p>
    <w:p w14:paraId="19A88A6A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1.3 Memastikan Laragon Berjalan Dengan Benar</w:t>
      </w:r>
    </w:p>
    <w:p w14:paraId="71D2C7A4" w14:textId="77777777" w:rsidR="00FD6372" w:rsidRDefault="004675CC">
      <w:pPr>
        <w:pStyle w:val="ListNumber"/>
        <w:spacing w:before="20" w:after="60"/>
      </w:pPr>
      <w:r>
        <w:t>Laragon akan terbuka secara otomatis setelah ins</w:t>
      </w:r>
      <w:r>
        <w:t>talasi</w:t>
      </w:r>
    </w:p>
    <w:p w14:paraId="3E41D531" w14:textId="77777777" w:rsidR="00FD6372" w:rsidRDefault="004675CC">
      <w:pPr>
        <w:pStyle w:val="ListNumber"/>
        <w:spacing w:before="20" w:after="60"/>
      </w:pPr>
      <w:r>
        <w:t>Klik tombol 'Start All' untuk menjalankan semua layanan (Apache/Nginx dan MySQL)</w:t>
      </w:r>
    </w:p>
    <w:p w14:paraId="7E9C80F4" w14:textId="77777777" w:rsidR="00FD6372" w:rsidRDefault="004675CC">
      <w:pPr>
        <w:pStyle w:val="ListNumber"/>
        <w:spacing w:before="20" w:after="60"/>
      </w:pPr>
      <w:r>
        <w:t>Tunggu hingga semua layanan berstatus hijau (Running)</w:t>
      </w:r>
    </w:p>
    <w:p w14:paraId="550C0DC5" w14:textId="77777777" w:rsidR="00FD6372" w:rsidRDefault="004675CC">
      <w:pPr>
        <w:pStyle w:val="ListNumber"/>
        <w:spacing w:before="20" w:after="60"/>
      </w:pPr>
      <w:r>
        <w:t>Buka browser dan ketik http://localhost – jika muncul halaman Laragon, instalasi berhasil</w:t>
      </w:r>
    </w:p>
    <w:p w14:paraId="4A792598" w14:textId="77777777" w:rsidR="00FD6372" w:rsidRDefault="004675CC">
      <w:r>
        <w:br w:type="page"/>
      </w:r>
    </w:p>
    <w:p w14:paraId="24A408B2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2 – KONFIGURAS</w:t>
      </w:r>
      <w:r>
        <w:rPr>
          <w:b/>
          <w:color w:val="2E75B6"/>
          <w:sz w:val="32"/>
        </w:rPr>
        <w:t>I PHP DAN COMPOSER</w:t>
      </w:r>
    </w:p>
    <w:p w14:paraId="43EE4B49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2.1 Mengecek Versi PHP</w:t>
      </w:r>
    </w:p>
    <w:p w14:paraId="27CB1952" w14:textId="77777777" w:rsidR="00FD6372" w:rsidRDefault="004675CC">
      <w:pPr>
        <w:spacing w:before="40" w:after="120"/>
      </w:pPr>
      <w:r>
        <w:t>Sistem Informasi Magang TSU membutuhkan PHP versi 8.1 atau lebih baru. Laragon Full biasanya sudah menyertakan PHP 8.x. Cara mengeceknya:</w:t>
      </w:r>
    </w:p>
    <w:p w14:paraId="3597248C" w14:textId="77777777" w:rsidR="00FD6372" w:rsidRDefault="004675CC">
      <w:pPr>
        <w:pStyle w:val="ListNumber"/>
        <w:spacing w:before="20" w:after="60"/>
      </w:pPr>
      <w:r>
        <w:t>Di aplikasi Laragon, perhatikan bagian kanan atas yang menampilkan versi PHP</w:t>
      </w:r>
      <w:r>
        <w:t xml:space="preserve"> aktif</w:t>
      </w:r>
    </w:p>
    <w:p w14:paraId="0261ECD3" w14:textId="77777777" w:rsidR="00FD6372" w:rsidRDefault="004675CC">
      <w:pPr>
        <w:pStyle w:val="ListNumber"/>
        <w:spacing w:before="20" w:after="60"/>
      </w:pPr>
      <w:r>
        <w:t>Atau klik kanan ikon Laragon di system tray → PHP → pilih versi PHP 8.1 atau lebih baru</w:t>
      </w:r>
    </w:p>
    <w:p w14:paraId="01C70597" w14:textId="77777777" w:rsidR="00FD6372" w:rsidRDefault="004675CC">
      <w:pPr>
        <w:pStyle w:val="ListNumber"/>
        <w:spacing w:before="20" w:after="60"/>
      </w:pPr>
      <w:r>
        <w:t>Untuk memastikan lebih lanjut, buka terminal Laragon dan ketik:  php -v</w:t>
      </w:r>
    </w:p>
    <w:p w14:paraId="4B2E2868" w14:textId="77777777" w:rsidR="00FD6372" w:rsidRDefault="004675CC">
      <w:pPr>
        <w:pStyle w:val="ListNumber"/>
        <w:spacing w:before="20" w:after="60"/>
      </w:pPr>
      <w:r>
        <w:t>Pastikan versi PHP yang tampil adalah 8.1 atau lebih baru</w:t>
      </w:r>
    </w:p>
    <w:p w14:paraId="44D0F13F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2.2 Mengaktifkan Ekstensi PHP y</w:t>
      </w:r>
      <w:r>
        <w:rPr>
          <w:b/>
          <w:color w:val="1F4E79"/>
          <w:sz w:val="26"/>
        </w:rPr>
        <w:t>ang Diperlukan</w:t>
      </w:r>
    </w:p>
    <w:p w14:paraId="1EC3DD6C" w14:textId="77777777" w:rsidR="00FD6372" w:rsidRDefault="004675CC">
      <w:pPr>
        <w:spacing w:before="40" w:after="120"/>
      </w:pPr>
      <w:r>
        <w:t>Beberapa ekstensi PHP perlu diaktifkan. Cara mengaktifkannya:</w:t>
      </w:r>
    </w:p>
    <w:p w14:paraId="5B124269" w14:textId="77777777" w:rsidR="00FD6372" w:rsidRDefault="004675CC">
      <w:pPr>
        <w:pStyle w:val="ListNumber"/>
        <w:spacing w:before="20" w:after="60"/>
      </w:pPr>
      <w:r>
        <w:t>Di Laragon, klik kanan ikon Laragon → PHP → PHP Extensions</w:t>
      </w:r>
    </w:p>
    <w:p w14:paraId="668AAF9A" w14:textId="77777777" w:rsidR="00FD6372" w:rsidRDefault="004675CC">
      <w:pPr>
        <w:pStyle w:val="ListNumber"/>
        <w:spacing w:before="20" w:after="60"/>
      </w:pPr>
      <w:r>
        <w:t xml:space="preserve">Pastikan ekstensi berikut sudah dicentang (aktif): php_pdo_mysql, php_mysqli, php_mbstring, php_openssl, </w:t>
      </w:r>
      <w:r>
        <w:t>php_fileinfo, php_bcmath, php_gd, php_tokenizer, php_xml, php_zip, php_curl</w:t>
      </w:r>
    </w:p>
    <w:p w14:paraId="717F91A4" w14:textId="77777777" w:rsidR="00FD6372" w:rsidRDefault="004675CC">
      <w:pPr>
        <w:pStyle w:val="ListNumber"/>
        <w:spacing w:before="20" w:after="60"/>
      </w:pPr>
      <w:r>
        <w:t>Jika ada yang belum dicentang, centang dan restart Laragon</w:t>
      </w:r>
    </w:p>
    <w:p w14:paraId="46033398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2.3 Mengecek Composer</w:t>
      </w:r>
    </w:p>
    <w:p w14:paraId="03DF212B" w14:textId="77777777" w:rsidR="00FD6372" w:rsidRDefault="004675CC">
      <w:pPr>
        <w:spacing w:before="40" w:after="120"/>
      </w:pPr>
      <w:r>
        <w:t xml:space="preserve">Composer adalah manajer paket untuk PHP. Laragon Full sudah menyertakan Composer secara </w:t>
      </w:r>
      <w:r>
        <w:t>otomatis.</w:t>
      </w:r>
    </w:p>
    <w:p w14:paraId="22082505" w14:textId="77777777" w:rsidR="00FD6372" w:rsidRDefault="004675CC">
      <w:pPr>
        <w:pStyle w:val="ListNumber"/>
        <w:spacing w:before="20" w:after="60"/>
      </w:pPr>
      <w:r>
        <w:t>Buka terminal Laragon (klik kanan ikon Laragon → Terminal)</w:t>
      </w:r>
    </w:p>
    <w:p w14:paraId="2D8105B6" w14:textId="77777777" w:rsidR="00FD6372" w:rsidRDefault="004675CC">
      <w:pPr>
        <w:pStyle w:val="ListNumber"/>
        <w:spacing w:before="20" w:after="60"/>
      </w:pPr>
      <w:r>
        <w:t>Ketik perintah berikut dan tekan Enter:  composer -V</w:t>
      </w:r>
    </w:p>
    <w:p w14:paraId="49C4E93D" w14:textId="77777777" w:rsidR="00FD6372" w:rsidRDefault="004675CC">
      <w:pPr>
        <w:pStyle w:val="ListNumber"/>
        <w:spacing w:before="20" w:after="60"/>
      </w:pPr>
      <w:r>
        <w:t>Jika berhasil, akan tampil versi Composer seperti: 'Composer version 2.x.x'</w:t>
      </w:r>
    </w:p>
    <w:p w14:paraId="2234A600" w14:textId="77777777" w:rsidR="00FD6372" w:rsidRDefault="004675CC">
      <w:pPr>
        <w:pStyle w:val="ListNumber"/>
        <w:spacing w:before="20" w:after="60"/>
      </w:pPr>
      <w:r>
        <w:t>Jika belum ada, download Composer dari https://getcomposer</w:t>
      </w:r>
      <w:r>
        <w:t>.org/download/ dan install</w:t>
      </w:r>
    </w:p>
    <w:p w14:paraId="58D1037F" w14:textId="77777777" w:rsidR="00FD6372" w:rsidRDefault="004675CC">
      <w:r>
        <w:br w:type="page"/>
      </w:r>
    </w:p>
    <w:p w14:paraId="65801380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3 – PERSIAPAN PROJECT</w:t>
      </w:r>
    </w:p>
    <w:p w14:paraId="7D78F2B5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3.1 Menyalin File Project ke Direktori Laragon</w:t>
      </w:r>
    </w:p>
    <w:p w14:paraId="24040876" w14:textId="77777777" w:rsidR="00FD6372" w:rsidRDefault="004675CC">
      <w:pPr>
        <w:spacing w:before="40" w:after="120"/>
      </w:pPr>
      <w:r>
        <w:t>Laragon secara default menyimpan semua project di folder C:\laragon\www. Kita perlu menyalin folder project ke sana.</w:t>
      </w:r>
    </w:p>
    <w:p w14:paraId="49C55056" w14:textId="77777777" w:rsidR="00FD6372" w:rsidRDefault="004675CC">
      <w:pPr>
        <w:pStyle w:val="ListNumber"/>
        <w:spacing w:before="20" w:after="60"/>
      </w:pPr>
      <w:r>
        <w:t>Buka Windows Explorer</w:t>
      </w:r>
    </w:p>
    <w:p w14:paraId="31A7D94C" w14:textId="77777777" w:rsidR="00FD6372" w:rsidRDefault="004675CC">
      <w:pPr>
        <w:pStyle w:val="ListNumber"/>
        <w:spacing w:before="20" w:after="60"/>
      </w:pPr>
      <w:r>
        <w:t>Navigasi ke</w:t>
      </w:r>
      <w:r>
        <w:t xml:space="preserve"> lokasi folder project 'Sistem_magang' yang sudah Anda miliki</w:t>
      </w:r>
    </w:p>
    <w:p w14:paraId="0F47FB39" w14:textId="77777777" w:rsidR="00FD6372" w:rsidRDefault="004675CC">
      <w:pPr>
        <w:pStyle w:val="ListNumber"/>
        <w:spacing w:before="20" w:after="60"/>
      </w:pPr>
      <w:r>
        <w:t>Salin (Copy) seluruh folder 'Sistem_magang'</w:t>
      </w:r>
    </w:p>
    <w:p w14:paraId="577D7F8A" w14:textId="77777777" w:rsidR="00FD6372" w:rsidRDefault="004675CC">
      <w:pPr>
        <w:pStyle w:val="ListNumber"/>
        <w:spacing w:before="20" w:after="60"/>
      </w:pPr>
      <w:r>
        <w:t>Tempel (Paste) folder tersebut ke dalam direktori: C:\laragon\www\Sistem_magang</w:t>
      </w:r>
    </w:p>
    <w:p w14:paraId="0492B611" w14:textId="77777777" w:rsidR="00FD6372" w:rsidRDefault="004675CC">
      <w:pPr>
        <w:pStyle w:val="ListNumber"/>
        <w:spacing w:before="20" w:after="60"/>
      </w:pPr>
      <w:r>
        <w:t>Pastikan struktur foldernya: C:\laragon\www\Sistem_magang\artisan (fil</w:t>
      </w:r>
      <w:r>
        <w:t>e artisan harus ada di sini)</w:t>
      </w:r>
    </w:p>
    <w:p w14:paraId="0B5F50FE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3.2 Membuka Terminal di Folder Project</w:t>
      </w:r>
    </w:p>
    <w:p w14:paraId="62B2D732" w14:textId="77777777" w:rsidR="00FD6372" w:rsidRDefault="004675CC">
      <w:pPr>
        <w:pStyle w:val="ListNumber"/>
        <w:spacing w:before="20" w:after="60"/>
      </w:pPr>
      <w:r>
        <w:t>Buka Windows Explorer dan navigasi ke C:\laragon\www\Sistem_magang</w:t>
      </w:r>
    </w:p>
    <w:p w14:paraId="01F6787A" w14:textId="77777777" w:rsidR="00FD6372" w:rsidRDefault="004675CC">
      <w:pPr>
        <w:pStyle w:val="ListNumber"/>
        <w:spacing w:before="20" w:after="60"/>
      </w:pPr>
      <w:r>
        <w:t>Klik pada address bar di Windows Explorer, ketik 'cmd' atau 'powershell', lalu tekan Enter</w:t>
      </w:r>
    </w:p>
    <w:p w14:paraId="67789598" w14:textId="77777777" w:rsidR="00FD6372" w:rsidRDefault="004675CC">
      <w:pPr>
        <w:pStyle w:val="ListNumber"/>
        <w:spacing w:before="20" w:after="60"/>
      </w:pPr>
      <w:r>
        <w:t>Atau: Klik kanan di dalam fold</w:t>
      </w:r>
      <w:r>
        <w:t>er → pilih 'Open in Terminal' atau 'Open PowerShell window here'</w:t>
      </w:r>
    </w:p>
    <w:p w14:paraId="180FC7AF" w14:textId="77777777" w:rsidR="00FD6372" w:rsidRDefault="004675CC">
      <w:pPr>
        <w:pStyle w:val="ListNumber"/>
        <w:spacing w:before="20" w:after="60"/>
      </w:pPr>
      <w:r>
        <w:t>Terminal/Command Prompt akan terbuka dengan direktori aktif di folder project</w:t>
      </w:r>
    </w:p>
    <w:p w14:paraId="306C386D" w14:textId="77777777" w:rsidR="00FD6372" w:rsidRDefault="004675CC">
      <w:r>
        <w:br w:type="page"/>
      </w:r>
    </w:p>
    <w:p w14:paraId="42BD7BBF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4 – KONFIGURASI FILE ENVIRONMENT (.env)</w:t>
      </w:r>
    </w:p>
    <w:p w14:paraId="7A413988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4.1 Membuat File .env</w:t>
      </w:r>
    </w:p>
    <w:p w14:paraId="33490CDE" w14:textId="77777777" w:rsidR="00FD6372" w:rsidRDefault="004675CC">
      <w:pPr>
        <w:pStyle w:val="ListNumber"/>
        <w:spacing w:before="20" w:after="60"/>
      </w:pPr>
      <w:r>
        <w:t xml:space="preserve">Di dalam folder project </w:t>
      </w:r>
      <w:r>
        <w:t>(C:\laragon\www\Sistem_magang), cari file bernama '.env.example'</w:t>
      </w:r>
    </w:p>
    <w:p w14:paraId="147F813C" w14:textId="77777777" w:rsidR="00FD6372" w:rsidRDefault="004675CC">
      <w:pPr>
        <w:pStyle w:val="ListNumber"/>
        <w:spacing w:before="20" w:after="60"/>
      </w:pPr>
      <w:r>
        <w:t>Salin file tersebut (Copy)</w:t>
      </w:r>
    </w:p>
    <w:p w14:paraId="7A8D9370" w14:textId="77777777" w:rsidR="00FD6372" w:rsidRDefault="004675CC">
      <w:pPr>
        <w:pStyle w:val="ListNumber"/>
        <w:spacing w:before="20" w:after="60"/>
      </w:pPr>
      <w:r>
        <w:t>Tempel di tempat yang sama (Paste) dan ubah nama salinannya menjadi '.env' (tanpa tanda kutip)</w:t>
      </w:r>
    </w:p>
    <w:p w14:paraId="245E3C2E" w14:textId="77777777" w:rsidR="00FD6372" w:rsidRDefault="004675CC">
      <w:pPr>
        <w:pStyle w:val="ListNumber"/>
        <w:spacing w:before="20" w:after="60"/>
      </w:pPr>
      <w:r>
        <w:t>Jika Windows tidak mengizinkan perubahan nama, gunakan terminal denga</w:t>
      </w:r>
      <w:r>
        <w:t>n perintah:  copy .env.example .env</w:t>
      </w:r>
    </w:p>
    <w:p w14:paraId="4E377A5D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4.2 Mengisi Konfigurasi Database di File .env</w:t>
      </w:r>
    </w:p>
    <w:p w14:paraId="415E30D4" w14:textId="77777777" w:rsidR="00FD6372" w:rsidRDefault="004675CC">
      <w:pPr>
        <w:spacing w:before="40" w:after="120"/>
      </w:pPr>
      <w:r>
        <w:t>Buka file .env menggunakan text editor (Notepad, Notepad++, atau VS Code). Cari dan ubah bagian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FD6372" w14:paraId="731451BF" w14:textId="77777777">
        <w:tc>
          <w:tcPr>
            <w:tcW w:w="2268" w:type="dxa"/>
            <w:shd w:val="clear" w:color="auto" w:fill="1F4E79"/>
            <w:vAlign w:val="center"/>
          </w:tcPr>
          <w:p w14:paraId="55841632" w14:textId="77777777" w:rsidR="00FD6372" w:rsidRDefault="004675CC">
            <w:r>
              <w:rPr>
                <w:b/>
                <w:color w:val="FFFFFF"/>
              </w:rPr>
              <w:t>Konfigurasi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7546C8E" w14:textId="77777777" w:rsidR="00FD6372" w:rsidRDefault="004675CC">
            <w:r>
              <w:rPr>
                <w:b/>
                <w:color w:val="FFFFFF"/>
              </w:rPr>
              <w:t>Nilai Default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CD56F1D" w14:textId="77777777" w:rsidR="00FD6372" w:rsidRDefault="004675CC">
            <w:r>
              <w:rPr>
                <w:b/>
                <w:color w:val="FFFFFF"/>
              </w:rPr>
              <w:t>Keterangan</w:t>
            </w:r>
          </w:p>
        </w:tc>
      </w:tr>
      <w:tr w:rsidR="00FD6372" w14:paraId="492476AC" w14:textId="77777777">
        <w:tc>
          <w:tcPr>
            <w:tcW w:w="2268" w:type="dxa"/>
            <w:shd w:val="clear" w:color="auto" w:fill="DEEAF1"/>
            <w:vAlign w:val="center"/>
          </w:tcPr>
          <w:p w14:paraId="6D90FEA6" w14:textId="77777777" w:rsidR="00FD6372" w:rsidRDefault="004675CC">
            <w:r>
              <w:rPr>
                <w:sz w:val="21"/>
              </w:rPr>
              <w:t>APP_NAME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6E8626A8" w14:textId="77777777" w:rsidR="00FD6372" w:rsidRDefault="004675CC">
            <w:r>
              <w:rPr>
                <w:sz w:val="21"/>
              </w:rPr>
              <w:t>Laravel</w:t>
            </w:r>
          </w:p>
        </w:tc>
        <w:tc>
          <w:tcPr>
            <w:tcW w:w="4535" w:type="dxa"/>
            <w:shd w:val="clear" w:color="auto" w:fill="DEEAF1"/>
            <w:vAlign w:val="center"/>
          </w:tcPr>
          <w:p w14:paraId="2B85DAB7" w14:textId="77777777" w:rsidR="00FD6372" w:rsidRDefault="004675CC">
            <w:r>
              <w:rPr>
                <w:sz w:val="21"/>
              </w:rPr>
              <w:t xml:space="preserve">Nama aplikasi </w:t>
            </w:r>
            <w:r>
              <w:rPr>
                <w:sz w:val="21"/>
              </w:rPr>
              <w:t>(opsional diganti)</w:t>
            </w:r>
          </w:p>
        </w:tc>
      </w:tr>
      <w:tr w:rsidR="00FD6372" w14:paraId="54F10586" w14:textId="77777777">
        <w:tc>
          <w:tcPr>
            <w:tcW w:w="2268" w:type="dxa"/>
            <w:shd w:val="clear" w:color="auto" w:fill="FFFFFF"/>
            <w:vAlign w:val="center"/>
          </w:tcPr>
          <w:p w14:paraId="16E9764F" w14:textId="77777777" w:rsidR="00FD6372" w:rsidRDefault="004675CC">
            <w:r>
              <w:rPr>
                <w:sz w:val="21"/>
              </w:rPr>
              <w:t>APP_ENV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56C75AA" w14:textId="77777777" w:rsidR="00FD6372" w:rsidRDefault="004675CC">
            <w:r>
              <w:rPr>
                <w:sz w:val="21"/>
              </w:rPr>
              <w:t>local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CEAC0BD" w14:textId="77777777" w:rsidR="00FD6372" w:rsidRDefault="004675CC">
            <w:r>
              <w:rPr>
                <w:sz w:val="21"/>
              </w:rPr>
              <w:t>Mode environment (biarkan 'local')</w:t>
            </w:r>
          </w:p>
        </w:tc>
      </w:tr>
      <w:tr w:rsidR="00FD6372" w14:paraId="615230A5" w14:textId="77777777">
        <w:tc>
          <w:tcPr>
            <w:tcW w:w="2268" w:type="dxa"/>
            <w:shd w:val="clear" w:color="auto" w:fill="DEEAF1"/>
            <w:vAlign w:val="center"/>
          </w:tcPr>
          <w:p w14:paraId="3D6DD10D" w14:textId="77777777" w:rsidR="00FD6372" w:rsidRDefault="004675CC">
            <w:r>
              <w:rPr>
                <w:sz w:val="21"/>
              </w:rPr>
              <w:t>APP_KEY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38F9C4BA" w14:textId="77777777" w:rsidR="00FD6372" w:rsidRDefault="004675CC">
            <w:r>
              <w:rPr>
                <w:sz w:val="21"/>
              </w:rPr>
              <w:t>(kosong)</w:t>
            </w:r>
          </w:p>
        </w:tc>
        <w:tc>
          <w:tcPr>
            <w:tcW w:w="4535" w:type="dxa"/>
            <w:shd w:val="clear" w:color="auto" w:fill="DEEAF1"/>
            <w:vAlign w:val="center"/>
          </w:tcPr>
          <w:p w14:paraId="60FCE7B7" w14:textId="77777777" w:rsidR="00FD6372" w:rsidRDefault="004675CC">
            <w:r>
              <w:rPr>
                <w:sz w:val="21"/>
              </w:rPr>
              <w:t>Akan diisi otomatis nanti</w:t>
            </w:r>
          </w:p>
        </w:tc>
      </w:tr>
      <w:tr w:rsidR="00FD6372" w14:paraId="6DDEFE65" w14:textId="77777777">
        <w:tc>
          <w:tcPr>
            <w:tcW w:w="2268" w:type="dxa"/>
            <w:shd w:val="clear" w:color="auto" w:fill="FFFFFF"/>
            <w:vAlign w:val="center"/>
          </w:tcPr>
          <w:p w14:paraId="292109A0" w14:textId="77777777" w:rsidR="00FD6372" w:rsidRDefault="004675CC">
            <w:r>
              <w:rPr>
                <w:sz w:val="21"/>
              </w:rPr>
              <w:t>APP_DEBUG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37B173D" w14:textId="77777777" w:rsidR="00FD6372" w:rsidRDefault="004675CC">
            <w:r>
              <w:rPr>
                <w:sz w:val="21"/>
              </w:rPr>
              <w:t>true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4377060" w14:textId="77777777" w:rsidR="00FD6372" w:rsidRDefault="004675CC">
            <w:r>
              <w:rPr>
                <w:sz w:val="21"/>
              </w:rPr>
              <w:t>Mode debug aktif</w:t>
            </w:r>
          </w:p>
        </w:tc>
      </w:tr>
      <w:tr w:rsidR="00FD6372" w14:paraId="17C48FF8" w14:textId="77777777">
        <w:tc>
          <w:tcPr>
            <w:tcW w:w="2268" w:type="dxa"/>
            <w:shd w:val="clear" w:color="auto" w:fill="DEEAF1"/>
            <w:vAlign w:val="center"/>
          </w:tcPr>
          <w:p w14:paraId="1ED25BA2" w14:textId="77777777" w:rsidR="00FD6372" w:rsidRDefault="004675CC">
            <w:r>
              <w:rPr>
                <w:sz w:val="21"/>
              </w:rPr>
              <w:t>APP_URL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071221E8" w14:textId="77777777" w:rsidR="00FD6372" w:rsidRDefault="004675CC">
            <w:r>
              <w:rPr>
                <w:sz w:val="21"/>
              </w:rPr>
              <w:t>http://localhost</w:t>
            </w:r>
          </w:p>
        </w:tc>
        <w:tc>
          <w:tcPr>
            <w:tcW w:w="4535" w:type="dxa"/>
            <w:shd w:val="clear" w:color="auto" w:fill="DEEAF1"/>
            <w:vAlign w:val="center"/>
          </w:tcPr>
          <w:p w14:paraId="5DAB82C4" w14:textId="77777777" w:rsidR="00FD6372" w:rsidRDefault="004675CC">
            <w:r>
              <w:rPr>
                <w:sz w:val="21"/>
              </w:rPr>
              <w:t>URL aplikasi</w:t>
            </w:r>
          </w:p>
        </w:tc>
      </w:tr>
      <w:tr w:rsidR="00FD6372" w14:paraId="7F6743FA" w14:textId="77777777">
        <w:tc>
          <w:tcPr>
            <w:tcW w:w="2268" w:type="dxa"/>
            <w:shd w:val="clear" w:color="auto" w:fill="FFFFFF"/>
            <w:vAlign w:val="center"/>
          </w:tcPr>
          <w:p w14:paraId="6AD3CCBF" w14:textId="77777777" w:rsidR="00FD6372" w:rsidRDefault="004675CC">
            <w:r>
              <w:rPr>
                <w:sz w:val="21"/>
              </w:rPr>
              <w:t>DB_CONNECTION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A62A94E" w14:textId="77777777" w:rsidR="00FD6372" w:rsidRDefault="004675CC">
            <w:r>
              <w:rPr>
                <w:sz w:val="21"/>
              </w:rPr>
              <w:t>mysql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6060129" w14:textId="77777777" w:rsidR="00FD6372" w:rsidRDefault="004675CC">
            <w:r>
              <w:rPr>
                <w:sz w:val="21"/>
              </w:rPr>
              <w:t>Jenis database (biarkan 'mysql')</w:t>
            </w:r>
          </w:p>
        </w:tc>
      </w:tr>
      <w:tr w:rsidR="00FD6372" w14:paraId="683A9119" w14:textId="77777777">
        <w:tc>
          <w:tcPr>
            <w:tcW w:w="2268" w:type="dxa"/>
            <w:shd w:val="clear" w:color="auto" w:fill="DEEAF1"/>
            <w:vAlign w:val="center"/>
          </w:tcPr>
          <w:p w14:paraId="37A7D5F7" w14:textId="77777777" w:rsidR="00FD6372" w:rsidRDefault="004675CC">
            <w:r>
              <w:rPr>
                <w:sz w:val="21"/>
              </w:rPr>
              <w:t>DB_HOST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3CC84038" w14:textId="77777777" w:rsidR="00FD6372" w:rsidRDefault="004675CC">
            <w:r>
              <w:rPr>
                <w:sz w:val="21"/>
              </w:rPr>
              <w:t>127.0.0.1</w:t>
            </w:r>
          </w:p>
        </w:tc>
        <w:tc>
          <w:tcPr>
            <w:tcW w:w="4535" w:type="dxa"/>
            <w:shd w:val="clear" w:color="auto" w:fill="DEEAF1"/>
            <w:vAlign w:val="center"/>
          </w:tcPr>
          <w:p w14:paraId="695475DD" w14:textId="77777777" w:rsidR="00FD6372" w:rsidRDefault="004675CC">
            <w:r>
              <w:rPr>
                <w:sz w:val="21"/>
              </w:rPr>
              <w:t>Host database (biarkan)</w:t>
            </w:r>
          </w:p>
        </w:tc>
      </w:tr>
      <w:tr w:rsidR="00FD6372" w14:paraId="3BDA47E7" w14:textId="77777777">
        <w:tc>
          <w:tcPr>
            <w:tcW w:w="2268" w:type="dxa"/>
            <w:shd w:val="clear" w:color="auto" w:fill="FFFFFF"/>
            <w:vAlign w:val="center"/>
          </w:tcPr>
          <w:p w14:paraId="29DD68EA" w14:textId="77777777" w:rsidR="00FD6372" w:rsidRDefault="004675CC">
            <w:r>
              <w:rPr>
                <w:sz w:val="21"/>
              </w:rPr>
              <w:t>DB_PORT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E0EA403" w14:textId="77777777" w:rsidR="00FD6372" w:rsidRDefault="004675CC">
            <w:r>
              <w:rPr>
                <w:sz w:val="21"/>
              </w:rPr>
              <w:t>3306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2B6DA1D" w14:textId="77777777" w:rsidR="00FD6372" w:rsidRDefault="004675CC">
            <w:r>
              <w:rPr>
                <w:sz w:val="21"/>
              </w:rPr>
              <w:t>Port MySQL (biarkan)</w:t>
            </w:r>
          </w:p>
        </w:tc>
      </w:tr>
      <w:tr w:rsidR="00FD6372" w14:paraId="7FB42D49" w14:textId="77777777">
        <w:tc>
          <w:tcPr>
            <w:tcW w:w="2268" w:type="dxa"/>
            <w:shd w:val="clear" w:color="auto" w:fill="DEEAF1"/>
            <w:vAlign w:val="center"/>
          </w:tcPr>
          <w:p w14:paraId="400539B1" w14:textId="77777777" w:rsidR="00FD6372" w:rsidRDefault="004675CC">
            <w:r>
              <w:rPr>
                <w:sz w:val="21"/>
              </w:rPr>
              <w:t>DB_DATABASE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238324CD" w14:textId="77777777" w:rsidR="00FD6372" w:rsidRDefault="004675CC">
            <w:r>
              <w:rPr>
                <w:sz w:val="21"/>
              </w:rPr>
              <w:t>sistem_magang</w:t>
            </w:r>
          </w:p>
        </w:tc>
        <w:tc>
          <w:tcPr>
            <w:tcW w:w="4535" w:type="dxa"/>
            <w:shd w:val="clear" w:color="auto" w:fill="DEEAF1"/>
            <w:vAlign w:val="center"/>
          </w:tcPr>
          <w:p w14:paraId="79279CB8" w14:textId="77777777" w:rsidR="00FD6372" w:rsidRDefault="004675CC">
            <w:r>
              <w:rPr>
                <w:sz w:val="21"/>
              </w:rPr>
              <w:t>WAJIB DIISI: nama database</w:t>
            </w:r>
          </w:p>
        </w:tc>
      </w:tr>
      <w:tr w:rsidR="00FD6372" w14:paraId="41514357" w14:textId="77777777">
        <w:tc>
          <w:tcPr>
            <w:tcW w:w="2268" w:type="dxa"/>
            <w:shd w:val="clear" w:color="auto" w:fill="FFFFFF"/>
            <w:vAlign w:val="center"/>
          </w:tcPr>
          <w:p w14:paraId="3E3A3FD5" w14:textId="77777777" w:rsidR="00FD6372" w:rsidRDefault="004675CC">
            <w:r>
              <w:rPr>
                <w:sz w:val="21"/>
              </w:rPr>
              <w:t>DB_USERNAME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BAFA106" w14:textId="77777777" w:rsidR="00FD6372" w:rsidRDefault="004675CC">
            <w:r>
              <w:rPr>
                <w:sz w:val="21"/>
              </w:rPr>
              <w:t>root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BC14A6D" w14:textId="77777777" w:rsidR="00FD6372" w:rsidRDefault="004675CC">
            <w:r>
              <w:rPr>
                <w:sz w:val="21"/>
              </w:rPr>
              <w:t>Username MySQL (default Laragon: root)</w:t>
            </w:r>
          </w:p>
        </w:tc>
      </w:tr>
      <w:tr w:rsidR="00FD6372" w14:paraId="39443717" w14:textId="77777777">
        <w:tc>
          <w:tcPr>
            <w:tcW w:w="2268" w:type="dxa"/>
            <w:shd w:val="clear" w:color="auto" w:fill="DEEAF1"/>
            <w:vAlign w:val="center"/>
          </w:tcPr>
          <w:p w14:paraId="6591314D" w14:textId="77777777" w:rsidR="00FD6372" w:rsidRDefault="004675CC">
            <w:r>
              <w:rPr>
                <w:sz w:val="21"/>
              </w:rPr>
              <w:t>DB_PASSWORD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0E1D48DE" w14:textId="77777777" w:rsidR="00FD6372" w:rsidRDefault="004675CC">
            <w:r>
              <w:rPr>
                <w:sz w:val="21"/>
              </w:rPr>
              <w:t>(kosong)</w:t>
            </w:r>
          </w:p>
        </w:tc>
        <w:tc>
          <w:tcPr>
            <w:tcW w:w="4535" w:type="dxa"/>
            <w:shd w:val="clear" w:color="auto" w:fill="DEEAF1"/>
            <w:vAlign w:val="center"/>
          </w:tcPr>
          <w:p w14:paraId="148123B9" w14:textId="77777777" w:rsidR="00FD6372" w:rsidRDefault="004675CC">
            <w:r>
              <w:rPr>
                <w:sz w:val="21"/>
              </w:rPr>
              <w:t>Password MySQL (default Laragon: kosong)</w:t>
            </w:r>
          </w:p>
        </w:tc>
      </w:tr>
    </w:tbl>
    <w:p w14:paraId="090240C1" w14:textId="77777777" w:rsidR="00FD6372" w:rsidRDefault="00FD6372"/>
    <w:p w14:paraId="367AE5F5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 xml:space="preserve">4.3 </w:t>
      </w:r>
      <w:r>
        <w:rPr>
          <w:b/>
          <w:color w:val="1F4E79"/>
          <w:sz w:val="26"/>
        </w:rPr>
        <w:t>Contoh Konfigurasi .env yang Benar</w:t>
      </w:r>
    </w:p>
    <w:p w14:paraId="23D4CA89" w14:textId="77777777" w:rsidR="00FD6372" w:rsidRDefault="004675CC">
      <w:pPr>
        <w:shd w:val="clear" w:color="auto" w:fill="EBF3FB"/>
        <w:spacing w:before="80" w:after="160"/>
        <w:ind w:left="283" w:right="283"/>
      </w:pPr>
      <w:r>
        <w:rPr>
          <w:rFonts w:ascii="Courier New" w:hAnsi="Courier New"/>
          <w:color w:val="1F4E79"/>
          <w:sz w:val="18"/>
        </w:rPr>
        <w:t>APP_NAME="Sistem Magang TSU"</w:t>
      </w:r>
      <w:r>
        <w:rPr>
          <w:rFonts w:ascii="Courier New" w:hAnsi="Courier New"/>
          <w:color w:val="1F4E79"/>
          <w:sz w:val="18"/>
        </w:rPr>
        <w:br/>
        <w:t>APP_ENV=local</w:t>
      </w:r>
      <w:r>
        <w:rPr>
          <w:rFonts w:ascii="Courier New" w:hAnsi="Courier New"/>
          <w:color w:val="1F4E79"/>
          <w:sz w:val="18"/>
        </w:rPr>
        <w:br/>
        <w:t>APP_DEBUG=true</w:t>
      </w:r>
      <w:r>
        <w:rPr>
          <w:rFonts w:ascii="Courier New" w:hAnsi="Courier New"/>
          <w:color w:val="1F4E79"/>
          <w:sz w:val="18"/>
        </w:rPr>
        <w:br/>
        <w:t>APP_URL=http://localhost</w:t>
      </w:r>
      <w:r>
        <w:rPr>
          <w:rFonts w:ascii="Courier New" w:hAnsi="Courier New"/>
          <w:color w:val="1F4E79"/>
          <w:sz w:val="18"/>
        </w:rPr>
        <w:br/>
      </w:r>
      <w:r>
        <w:rPr>
          <w:rFonts w:ascii="Courier New" w:hAnsi="Courier New"/>
          <w:color w:val="1F4E79"/>
          <w:sz w:val="18"/>
        </w:rPr>
        <w:br/>
        <w:t>DB_CONNECTION=mysql</w:t>
      </w:r>
      <w:r>
        <w:rPr>
          <w:rFonts w:ascii="Courier New" w:hAnsi="Courier New"/>
          <w:color w:val="1F4E79"/>
          <w:sz w:val="18"/>
        </w:rPr>
        <w:br/>
        <w:t>DB_HOST=127.0.0.1</w:t>
      </w:r>
      <w:r>
        <w:rPr>
          <w:rFonts w:ascii="Courier New" w:hAnsi="Courier New"/>
          <w:color w:val="1F4E79"/>
          <w:sz w:val="18"/>
        </w:rPr>
        <w:br/>
        <w:t>DB_PORT=3306</w:t>
      </w:r>
      <w:r>
        <w:rPr>
          <w:rFonts w:ascii="Courier New" w:hAnsi="Courier New"/>
          <w:color w:val="1F4E79"/>
          <w:sz w:val="18"/>
        </w:rPr>
        <w:br/>
        <w:t>DB_DATABASE=sistem_magang</w:t>
      </w:r>
      <w:r>
        <w:rPr>
          <w:rFonts w:ascii="Courier New" w:hAnsi="Courier New"/>
          <w:color w:val="1F4E79"/>
          <w:sz w:val="18"/>
        </w:rPr>
        <w:br/>
        <w:t>DB_USERNAME=root</w:t>
      </w:r>
      <w:r>
        <w:rPr>
          <w:rFonts w:ascii="Courier New" w:hAnsi="Courier New"/>
          <w:color w:val="1F4E79"/>
          <w:sz w:val="18"/>
        </w:rPr>
        <w:br/>
        <w:t>DB_PASSWORD=</w:t>
      </w:r>
    </w:p>
    <w:p w14:paraId="356ABE24" w14:textId="77777777" w:rsidR="00FD6372" w:rsidRDefault="004675CC">
      <w:pPr>
        <w:pBdr>
          <w:top w:val="single" w:sz="12" w:space="4" w:color="F0AD00"/>
          <w:left w:val="single" w:sz="12" w:space="4" w:color="F0AD00"/>
          <w:bottom w:val="single" w:sz="12" w:space="4" w:color="F0AD00"/>
          <w:right w:val="single" w:sz="12" w:space="4" w:color="F0AD00"/>
        </w:pBdr>
        <w:shd w:val="clear" w:color="auto" w:fill="FFF2CC"/>
        <w:spacing w:before="120" w:after="160"/>
        <w:ind w:left="170" w:right="170"/>
      </w:pPr>
      <w:r>
        <w:rPr>
          <w:b/>
          <w:color w:val="7B6100"/>
        </w:rPr>
        <w:t>⚠</w:t>
      </w:r>
      <w:r>
        <w:rPr>
          <w:b/>
          <w:color w:val="7B6100"/>
        </w:rPr>
        <w:t xml:space="preserve">  CATATAN PENTING: Pada </w:t>
      </w:r>
      <w:r>
        <w:rPr>
          <w:b/>
          <w:color w:val="7B6100"/>
        </w:rPr>
        <w:t>Laragon, password MySQL default adalah kosong (tidak perlu diisi). Pastikan DB_PASSWORD= dibiarkan kosong.</w:t>
      </w:r>
    </w:p>
    <w:p w14:paraId="5B0D32C8" w14:textId="77777777" w:rsidR="00FD6372" w:rsidRDefault="004675CC">
      <w:r>
        <w:br w:type="page"/>
      </w:r>
    </w:p>
    <w:p w14:paraId="24621C58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5 – MEMBUAT DATABASE</w:t>
      </w:r>
    </w:p>
    <w:p w14:paraId="62E60ED8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5.1 Membuat Database Melalui HeidiSQL (Disarankan)</w:t>
      </w:r>
    </w:p>
    <w:p w14:paraId="2ED45B1F" w14:textId="77777777" w:rsidR="00FD6372" w:rsidRDefault="004675CC">
      <w:pPr>
        <w:spacing w:before="40" w:after="120"/>
      </w:pPr>
      <w:r>
        <w:t>Laragon sudah dilengkapi dengan HeidiSQL, aplikasi manajemen databa</w:t>
      </w:r>
      <w:r>
        <w:t>se MySQL yang mudah digunakan.</w:t>
      </w:r>
    </w:p>
    <w:p w14:paraId="23B88842" w14:textId="77777777" w:rsidR="00FD6372" w:rsidRDefault="004675CC">
      <w:pPr>
        <w:pStyle w:val="ListNumber"/>
        <w:spacing w:before="20" w:after="60"/>
      </w:pPr>
      <w:r>
        <w:t>Buka Laragon, klik menu 'Database' di bagian atas atau klik kanan → Database → HeidiSQL</w:t>
      </w:r>
    </w:p>
    <w:p w14:paraId="79501734" w14:textId="77777777" w:rsidR="00FD6372" w:rsidRDefault="004675CC">
      <w:pPr>
        <w:pStyle w:val="ListNumber"/>
        <w:spacing w:before="20" w:after="60"/>
      </w:pPr>
      <w:r>
        <w:t>HeidiSQL akan terbuka dengan koneksi ke MySQL Laragon secara otomatis</w:t>
      </w:r>
    </w:p>
    <w:p w14:paraId="10970DD2" w14:textId="77777777" w:rsidR="00FD6372" w:rsidRDefault="004675CC">
      <w:pPr>
        <w:pStyle w:val="ListNumber"/>
        <w:spacing w:before="20" w:after="60"/>
      </w:pPr>
      <w:r>
        <w:t>Di panel sebelah kiri, klik kanan pada daftar database</w:t>
      </w:r>
    </w:p>
    <w:p w14:paraId="0DF9E25F" w14:textId="77777777" w:rsidR="00FD6372" w:rsidRDefault="004675CC">
      <w:pPr>
        <w:pStyle w:val="ListNumber"/>
        <w:spacing w:before="20" w:after="60"/>
      </w:pPr>
      <w:r>
        <w:t xml:space="preserve">Pilih </w:t>
      </w:r>
      <w:r>
        <w:t>'Create new' → 'Database'</w:t>
      </w:r>
    </w:p>
    <w:p w14:paraId="466E0903" w14:textId="77777777" w:rsidR="00FD6372" w:rsidRDefault="004675CC">
      <w:pPr>
        <w:pStyle w:val="ListNumber"/>
        <w:spacing w:before="20" w:after="60"/>
      </w:pPr>
      <w:r>
        <w:t>Pada kolom 'Name', ketik: sistem_magang</w:t>
      </w:r>
    </w:p>
    <w:p w14:paraId="065CA244" w14:textId="77777777" w:rsidR="00FD6372" w:rsidRDefault="004675CC">
      <w:pPr>
        <w:pStyle w:val="ListNumber"/>
        <w:spacing w:before="20" w:after="60"/>
      </w:pPr>
      <w:r>
        <w:t>Pada 'Collation', pilih: utf8mb4_unicode_ci</w:t>
      </w:r>
    </w:p>
    <w:p w14:paraId="2AC9CCF1" w14:textId="77777777" w:rsidR="00FD6372" w:rsidRDefault="004675CC">
      <w:pPr>
        <w:pStyle w:val="ListNumber"/>
        <w:spacing w:before="20" w:after="60"/>
      </w:pPr>
      <w:r>
        <w:t>Klik 'OK' untuk membuat database</w:t>
      </w:r>
    </w:p>
    <w:p w14:paraId="1AC802E8" w14:textId="77777777" w:rsidR="00FD6372" w:rsidRDefault="004675CC">
      <w:pPr>
        <w:pStyle w:val="ListNumber"/>
        <w:spacing w:before="20" w:after="60"/>
      </w:pPr>
      <w:r>
        <w:t>Database 'sistem_magang' akan muncul di panel kiri</w:t>
      </w:r>
    </w:p>
    <w:p w14:paraId="06245175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5.2 Alternatif: Membuat Database Melalui phpMyAdmin</w:t>
      </w:r>
    </w:p>
    <w:p w14:paraId="3A559A72" w14:textId="77777777" w:rsidR="00FD6372" w:rsidRDefault="004675CC">
      <w:pPr>
        <w:pStyle w:val="ListNumber"/>
        <w:spacing w:before="20" w:after="60"/>
      </w:pPr>
      <w:r>
        <w:t>Buka brows</w:t>
      </w:r>
      <w:r>
        <w:t>er dan ketik: http://localhost/phpmyadmin</w:t>
      </w:r>
    </w:p>
    <w:p w14:paraId="0112CFF3" w14:textId="77777777" w:rsidR="00FD6372" w:rsidRDefault="004675CC">
      <w:pPr>
        <w:pStyle w:val="ListNumber"/>
        <w:spacing w:before="20" w:after="60"/>
      </w:pPr>
      <w:r>
        <w:t>Login dengan username: root dan password: (kosong)</w:t>
      </w:r>
    </w:p>
    <w:p w14:paraId="49C04A29" w14:textId="77777777" w:rsidR="00FD6372" w:rsidRDefault="004675CC">
      <w:pPr>
        <w:pStyle w:val="ListNumber"/>
        <w:spacing w:before="20" w:after="60"/>
      </w:pPr>
      <w:r>
        <w:t>Klik menu 'Database' di bagian atas</w:t>
      </w:r>
    </w:p>
    <w:p w14:paraId="70E9D92A" w14:textId="77777777" w:rsidR="00FD6372" w:rsidRDefault="004675CC">
      <w:pPr>
        <w:pStyle w:val="ListNumber"/>
        <w:spacing w:before="20" w:after="60"/>
      </w:pPr>
      <w:r>
        <w:t>Pada kolom 'Create database', ketik: sistem_magang</w:t>
      </w:r>
    </w:p>
    <w:p w14:paraId="563D167E" w14:textId="77777777" w:rsidR="00FD6372" w:rsidRDefault="004675CC">
      <w:pPr>
        <w:pStyle w:val="ListNumber"/>
        <w:spacing w:before="20" w:after="60"/>
      </w:pPr>
      <w:r>
        <w:t>Pada dropdown collation, pilih: utf8mb4_unicode_ci</w:t>
      </w:r>
    </w:p>
    <w:p w14:paraId="0094D1E5" w14:textId="77777777" w:rsidR="00FD6372" w:rsidRDefault="004675CC">
      <w:pPr>
        <w:pStyle w:val="ListNumber"/>
        <w:spacing w:before="20" w:after="60"/>
      </w:pPr>
      <w:r>
        <w:t xml:space="preserve">Klik tombol </w:t>
      </w:r>
      <w:r>
        <w:t>'Create'</w:t>
      </w:r>
    </w:p>
    <w:p w14:paraId="6844E3CE" w14:textId="77777777" w:rsidR="00FD6372" w:rsidRDefault="004675CC">
      <w:r>
        <w:br w:type="page"/>
      </w:r>
    </w:p>
    <w:p w14:paraId="35E436B8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6 – INSTALASI DEPENDENCIES</w:t>
      </w:r>
    </w:p>
    <w:p w14:paraId="0F1410D5" w14:textId="77777777" w:rsidR="00FD6372" w:rsidRDefault="004675CC">
      <w:pPr>
        <w:spacing w:before="40" w:after="120"/>
      </w:pPr>
      <w:r>
        <w:t>Pada langkah ini, kita akan menginstalasi semua paket yang dibutuhkan oleh aplikasi. Pastikan koneksi internet Anda aktif.</w:t>
      </w:r>
    </w:p>
    <w:p w14:paraId="0FD662A5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6.1 Instalasi PHP Dependencies (Composer)</w:t>
      </w:r>
    </w:p>
    <w:p w14:paraId="2E930E50" w14:textId="77777777" w:rsidR="00FD6372" w:rsidRDefault="004675CC">
      <w:pPr>
        <w:pStyle w:val="ListNumber"/>
        <w:spacing w:before="20" w:after="60"/>
      </w:pPr>
      <w:r>
        <w:t>Buka terminal di folder project (C:\laragon\w</w:t>
      </w:r>
      <w:r>
        <w:t>ww\Sistem_magang)</w:t>
      </w:r>
    </w:p>
    <w:p w14:paraId="5A98D9A5" w14:textId="77777777" w:rsidR="00FD6372" w:rsidRDefault="004675CC">
      <w:pPr>
        <w:pStyle w:val="ListNumber"/>
        <w:spacing w:before="20" w:after="60"/>
      </w:pPr>
      <w:r>
        <w:t>Jalankan perintah berikut:  composer install</w:t>
      </w:r>
    </w:p>
    <w:p w14:paraId="34E26CD4" w14:textId="77777777" w:rsidR="00FD6372" w:rsidRDefault="004675CC">
      <w:pPr>
        <w:pStyle w:val="ListNumber"/>
        <w:spacing w:before="20" w:after="60"/>
      </w:pPr>
      <w:r>
        <w:t>Tunggu hingga proses instalasi selesai. Ini mungkin memakan waktu beberapa menit tergantung kecepatan internet</w:t>
      </w:r>
    </w:p>
    <w:p w14:paraId="6D75CB58" w14:textId="77777777" w:rsidR="00FD6372" w:rsidRDefault="004675CC">
      <w:pPr>
        <w:pStyle w:val="ListNumber"/>
        <w:spacing w:before="20" w:after="60"/>
      </w:pPr>
      <w:r>
        <w:t xml:space="preserve">Jika berhasil, akan muncul pesan: 'Generating optimized autoload files' di bagian </w:t>
      </w:r>
      <w:r>
        <w:t>akhir</w:t>
      </w:r>
    </w:p>
    <w:p w14:paraId="5B06D000" w14:textId="77777777" w:rsidR="00FD6372" w:rsidRDefault="004675CC">
      <w:pPr>
        <w:pStyle w:val="ListNumber"/>
        <w:spacing w:before="20" w:after="60"/>
      </w:pPr>
      <w:r>
        <w:t>Folder 'vendor' akan dibuat secara otomatis di dalam folder project</w:t>
      </w:r>
    </w:p>
    <w:p w14:paraId="2F667288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6.2 Instalasi Node.js Dependencies (NPM)</w:t>
      </w:r>
    </w:p>
    <w:p w14:paraId="08449FC7" w14:textId="77777777" w:rsidR="00FD6372" w:rsidRDefault="004675CC">
      <w:pPr>
        <w:pStyle w:val="ListNumber"/>
        <w:spacing w:before="20" w:after="60"/>
      </w:pPr>
      <w:r>
        <w:t>Masih di terminal yang sama, jalankan perintah:  npm install</w:t>
      </w:r>
    </w:p>
    <w:p w14:paraId="4BB25D00" w14:textId="77777777" w:rsidR="00FD6372" w:rsidRDefault="004675CC">
      <w:pPr>
        <w:pStyle w:val="ListNumber"/>
        <w:spacing w:before="20" w:after="60"/>
      </w:pPr>
      <w:r>
        <w:t>Tunggu hingga proses instalasi selesai</w:t>
      </w:r>
    </w:p>
    <w:p w14:paraId="14A69C53" w14:textId="77777777" w:rsidR="00FD6372" w:rsidRDefault="004675CC">
      <w:pPr>
        <w:pStyle w:val="ListNumber"/>
        <w:spacing w:before="20" w:after="60"/>
      </w:pPr>
      <w:r>
        <w:t>Jika berhasil, folder 'node_modules' akan</w:t>
      </w:r>
      <w:r>
        <w:t xml:space="preserve"> dibuat di dalam folder project</w:t>
      </w:r>
    </w:p>
    <w:p w14:paraId="56C7CF07" w14:textId="77777777" w:rsidR="00FD6372" w:rsidRDefault="004675CC">
      <w:pPr>
        <w:pStyle w:val="ListNumber"/>
        <w:spacing w:before="20" w:after="60"/>
      </w:pPr>
      <w:r>
        <w:t>Jika ada peringatan/warning, itu masih normal. Yang penting tidak ada 'error'</w:t>
      </w:r>
    </w:p>
    <w:p w14:paraId="4A5E2632" w14:textId="77777777" w:rsidR="00FD6372" w:rsidRDefault="004675CC">
      <w:pPr>
        <w:pBdr>
          <w:top w:val="single" w:sz="12" w:space="4" w:color="2E75B6"/>
          <w:left w:val="single" w:sz="12" w:space="4" w:color="2E75B6"/>
          <w:bottom w:val="single" w:sz="12" w:space="4" w:color="2E75B6"/>
          <w:right w:val="single" w:sz="12" w:space="4" w:color="2E75B6"/>
        </w:pBdr>
        <w:shd w:val="clear" w:color="auto" w:fill="DEEAF1"/>
        <w:spacing w:before="120" w:after="160"/>
        <w:ind w:left="170" w:right="170"/>
      </w:pPr>
      <w:r>
        <w:rPr>
          <w:b/>
          <w:color w:val="1F4E79"/>
        </w:rPr>
        <w:t>ℹ</w:t>
      </w:r>
      <w:r>
        <w:rPr>
          <w:b/>
          <w:color w:val="1F4E79"/>
        </w:rPr>
        <w:t xml:space="preserve">  PENTING – Jika folder 'vendor' dan 'node_modules' sudah ada di project, langkah ini bisa dilewati. Namun jika ada error, hapus kedua </w:t>
      </w:r>
      <w:r>
        <w:rPr>
          <w:b/>
          <w:color w:val="1F4E79"/>
        </w:rPr>
        <w:t>folder tersebut dan jalankan ulang  composer install  dan  npm install.</w:t>
      </w:r>
    </w:p>
    <w:p w14:paraId="18EC2029" w14:textId="77777777" w:rsidR="00FD6372" w:rsidRDefault="004675CC">
      <w:r>
        <w:br w:type="page"/>
      </w:r>
    </w:p>
    <w:p w14:paraId="359A9020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7 – GENERATE APPLICATION KEY</w:t>
      </w:r>
    </w:p>
    <w:p w14:paraId="0597DD31" w14:textId="77777777" w:rsidR="00FD6372" w:rsidRDefault="004675CC">
      <w:pPr>
        <w:pStyle w:val="ListNumber"/>
        <w:spacing w:before="20" w:after="60"/>
      </w:pPr>
      <w:r>
        <w:t>Di terminal folder project, jalankan perintah:  php artisan key:generate</w:t>
      </w:r>
    </w:p>
    <w:p w14:paraId="2E0D51CE" w14:textId="77777777" w:rsidR="00FD6372" w:rsidRDefault="004675CC">
      <w:pPr>
        <w:pStyle w:val="ListNumber"/>
        <w:spacing w:before="20" w:after="60"/>
      </w:pPr>
      <w:r>
        <w:t>Jika berhasil, akan muncul pesan: 'Application key set successfully.'</w:t>
      </w:r>
    </w:p>
    <w:p w14:paraId="50081DBB" w14:textId="77777777" w:rsidR="00FD6372" w:rsidRDefault="004675CC">
      <w:pPr>
        <w:pStyle w:val="ListNumber"/>
        <w:spacing w:before="20" w:after="60"/>
      </w:pPr>
      <w:r>
        <w:t>Bu</w:t>
      </w:r>
      <w:r>
        <w:t>ka file .env dan pastikan nilai APP_KEY sudah terisi (dimulai dengan 'base64:')</w:t>
      </w:r>
    </w:p>
    <w:p w14:paraId="62697D3A" w14:textId="77777777" w:rsidR="00FD6372" w:rsidRDefault="004675CC">
      <w:pPr>
        <w:pStyle w:val="ListNumber"/>
        <w:spacing w:before="20" w:after="60"/>
      </w:pPr>
      <w:r>
        <w:t>Application key ini digunakan untuk enkripsi data sensitif pada aplikasi</w:t>
      </w:r>
    </w:p>
    <w:p w14:paraId="03F6024D" w14:textId="77777777" w:rsidR="00FD6372" w:rsidRDefault="004675CC">
      <w:r>
        <w:br w:type="page"/>
      </w:r>
    </w:p>
    <w:p w14:paraId="0FC2EA7D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8 – MIGRASI DAN SEEDING DATABASE</w:t>
      </w:r>
    </w:p>
    <w:p w14:paraId="43AA7ED3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8.1 Menjalankan Migrasi Database</w:t>
      </w:r>
    </w:p>
    <w:p w14:paraId="7ED02E14" w14:textId="77777777" w:rsidR="00FD6372" w:rsidRDefault="004675CC">
      <w:pPr>
        <w:spacing w:before="40" w:after="120"/>
      </w:pPr>
      <w:r>
        <w:t xml:space="preserve">Migrasi akan membuat semua </w:t>
      </w:r>
      <w:r>
        <w:t>tabel yang diperlukan oleh aplikasi secara otomatis.</w:t>
      </w:r>
    </w:p>
    <w:p w14:paraId="1384B5C5" w14:textId="77777777" w:rsidR="00FD6372" w:rsidRDefault="004675CC">
      <w:pPr>
        <w:pStyle w:val="ListNumber"/>
        <w:spacing w:before="20" w:after="60"/>
      </w:pPr>
      <w:r>
        <w:t>Di terminal folder project, jalankan perintah:  php artisan migrate</w:t>
      </w:r>
    </w:p>
    <w:p w14:paraId="653E0DD2" w14:textId="77777777" w:rsidR="00FD6372" w:rsidRDefault="004675CC">
      <w:pPr>
        <w:pStyle w:val="ListNumber"/>
        <w:spacing w:before="20" w:after="60"/>
      </w:pPr>
      <w:r>
        <w:t>Jika muncul pertanyaan 'Do you want to run this command? [yes/no]', ketik: yes dan tekan Enter</w:t>
      </w:r>
    </w:p>
    <w:p w14:paraId="18A52787" w14:textId="77777777" w:rsidR="00FD6372" w:rsidRDefault="004675CC">
      <w:pPr>
        <w:pStyle w:val="ListNumber"/>
        <w:spacing w:before="20" w:after="60"/>
      </w:pPr>
      <w:r>
        <w:t xml:space="preserve">Tunggu hingga semua migrasi </w:t>
      </w:r>
      <w:r>
        <w:t>selesai dijalankan</w:t>
      </w:r>
    </w:p>
    <w:p w14:paraId="12EA31A6" w14:textId="77777777" w:rsidR="00FD6372" w:rsidRDefault="004675CC">
      <w:pPr>
        <w:pStyle w:val="ListNumber"/>
        <w:spacing w:before="20" w:after="60"/>
      </w:pPr>
      <w:r>
        <w:t>Jika berhasil, setiap migrasi akan menampilkan status 'DONE'</w:t>
      </w:r>
    </w:p>
    <w:p w14:paraId="3D7F6B59" w14:textId="77777777" w:rsidR="00FD6372" w:rsidRDefault="004675CC">
      <w:pPr>
        <w:pStyle w:val="ListNumber"/>
        <w:spacing w:before="20" w:after="60"/>
      </w:pPr>
      <w:r>
        <w:t>Verifikasi di HeidiSQL/phpMyAdmin bahwa tabel-tabel sudah terbentuk di database 'sistem_magang'</w:t>
      </w:r>
    </w:p>
    <w:p w14:paraId="5C45F817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8.2 Menjalankan Seeder (Data Awal)</w:t>
      </w:r>
    </w:p>
    <w:p w14:paraId="034B847E" w14:textId="77777777" w:rsidR="00FD6372" w:rsidRDefault="004675CC">
      <w:pPr>
        <w:spacing w:before="40" w:after="120"/>
      </w:pPr>
      <w:r>
        <w:t>Seeder akan mengisi data awal ke dalam databa</w:t>
      </w:r>
      <w:r>
        <w:t>se, termasuk akun pengguna default.</w:t>
      </w:r>
    </w:p>
    <w:p w14:paraId="03268C1A" w14:textId="77777777" w:rsidR="00FD6372" w:rsidRDefault="004675CC">
      <w:pPr>
        <w:pStyle w:val="ListNumber"/>
        <w:spacing w:before="20" w:after="60"/>
      </w:pPr>
      <w:r>
        <w:t>Di terminal folder project, jalankan perintah:  php artisan db:seed</w:t>
      </w:r>
    </w:p>
    <w:p w14:paraId="78D96902" w14:textId="77777777" w:rsidR="00FD6372" w:rsidRDefault="004675CC">
      <w:pPr>
        <w:pStyle w:val="ListNumber"/>
        <w:spacing w:before="20" w:after="60"/>
      </w:pPr>
      <w:r>
        <w:t>Tunggu hingga proses selesai</w:t>
      </w:r>
    </w:p>
    <w:p w14:paraId="479E5EF8" w14:textId="77777777" w:rsidR="00FD6372" w:rsidRDefault="004675CC">
      <w:pPr>
        <w:pStyle w:val="ListNumber"/>
        <w:spacing w:before="20" w:after="60"/>
      </w:pPr>
      <w:r>
        <w:t>Jika berhasil, akan muncul pesan bahwa user berhasil dibuat</w:t>
      </w:r>
    </w:p>
    <w:p w14:paraId="21AE1C00" w14:textId="77777777" w:rsidR="00FD6372" w:rsidRDefault="004675CC">
      <w:pPr>
        <w:spacing w:before="40" w:after="120"/>
      </w:pPr>
      <w:r>
        <w:t xml:space="preserve">Atau jika ingin migrasi dan seeding sekaligus, gunakan </w:t>
      </w:r>
      <w:r>
        <w:t>perintah:  php artisan migrate --seed</w:t>
      </w:r>
    </w:p>
    <w:p w14:paraId="2F74DF8D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8.3 Akun Default yang Dibuat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2"/>
        <w:gridCol w:w="2833"/>
        <w:gridCol w:w="1980"/>
        <w:gridCol w:w="2263"/>
      </w:tblGrid>
      <w:tr w:rsidR="00FD6372" w14:paraId="480193CD" w14:textId="77777777">
        <w:tc>
          <w:tcPr>
            <w:tcW w:w="2268" w:type="dxa"/>
            <w:shd w:val="clear" w:color="auto" w:fill="1F4E79"/>
            <w:vAlign w:val="center"/>
          </w:tcPr>
          <w:p w14:paraId="31B0FCDD" w14:textId="77777777" w:rsidR="00FD6372" w:rsidRDefault="004675CC">
            <w:r>
              <w:rPr>
                <w:b/>
                <w:color w:val="FFFFFF"/>
              </w:rPr>
              <w:t>Nama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DE17F8D" w14:textId="77777777" w:rsidR="00FD6372" w:rsidRDefault="004675CC">
            <w:r>
              <w:rPr>
                <w:b/>
                <w:color w:val="FFFFFF"/>
              </w:rPr>
              <w:t>Email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EE7392F" w14:textId="77777777" w:rsidR="00FD6372" w:rsidRDefault="004675CC">
            <w:r>
              <w:rPr>
                <w:b/>
                <w:color w:val="FFFFFF"/>
              </w:rPr>
              <w:t>Password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789AEBF" w14:textId="77777777" w:rsidR="00FD6372" w:rsidRDefault="004675CC">
            <w:r>
              <w:rPr>
                <w:b/>
                <w:color w:val="FFFFFF"/>
              </w:rPr>
              <w:t>Role</w:t>
            </w:r>
          </w:p>
        </w:tc>
      </w:tr>
      <w:tr w:rsidR="00FD6372" w14:paraId="031887FD" w14:textId="77777777">
        <w:tc>
          <w:tcPr>
            <w:tcW w:w="2268" w:type="dxa"/>
            <w:shd w:val="clear" w:color="auto" w:fill="DEEAF1"/>
            <w:vAlign w:val="center"/>
          </w:tcPr>
          <w:p w14:paraId="7F900512" w14:textId="77777777" w:rsidR="00FD6372" w:rsidRDefault="004675CC">
            <w:r>
              <w:rPr>
                <w:sz w:val="21"/>
              </w:rPr>
              <w:t>Admin Fakultas</w:t>
            </w:r>
          </w:p>
        </w:tc>
        <w:tc>
          <w:tcPr>
            <w:tcW w:w="2835" w:type="dxa"/>
            <w:shd w:val="clear" w:color="auto" w:fill="DEEAF1"/>
            <w:vAlign w:val="center"/>
          </w:tcPr>
          <w:p w14:paraId="531F8F6E" w14:textId="77777777" w:rsidR="00FD6372" w:rsidRDefault="004675CC">
            <w:r>
              <w:rPr>
                <w:sz w:val="21"/>
              </w:rPr>
              <w:t>admin@admin.com</w:t>
            </w:r>
          </w:p>
        </w:tc>
        <w:tc>
          <w:tcPr>
            <w:tcW w:w="1984" w:type="dxa"/>
            <w:shd w:val="clear" w:color="auto" w:fill="DEEAF1"/>
            <w:vAlign w:val="center"/>
          </w:tcPr>
          <w:p w14:paraId="7CCE4D98" w14:textId="77777777" w:rsidR="00FD6372" w:rsidRDefault="004675CC">
            <w:r>
              <w:rPr>
                <w:sz w:val="21"/>
              </w:rPr>
              <w:t>password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1183A9DF" w14:textId="77777777" w:rsidR="00FD6372" w:rsidRDefault="004675CC">
            <w:r>
              <w:rPr>
                <w:sz w:val="21"/>
              </w:rPr>
              <w:t>Admin Fakultas</w:t>
            </w:r>
          </w:p>
        </w:tc>
      </w:tr>
      <w:tr w:rsidR="00FD6372" w14:paraId="0DFC268D" w14:textId="77777777">
        <w:tc>
          <w:tcPr>
            <w:tcW w:w="2268" w:type="dxa"/>
            <w:shd w:val="clear" w:color="auto" w:fill="FFFFFF"/>
            <w:vAlign w:val="center"/>
          </w:tcPr>
          <w:p w14:paraId="5F259C52" w14:textId="77777777" w:rsidR="00FD6372" w:rsidRDefault="004675CC">
            <w:r>
              <w:rPr>
                <w:sz w:val="21"/>
              </w:rPr>
              <w:t>Admin Universitas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0EAE476" w14:textId="77777777" w:rsidR="00FD6372" w:rsidRDefault="004675CC">
            <w:r>
              <w:rPr>
                <w:sz w:val="21"/>
              </w:rPr>
              <w:t>universitas@admin.com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E4B5837" w14:textId="77777777" w:rsidR="00FD6372" w:rsidRDefault="004675CC">
            <w:r>
              <w:rPr>
                <w:sz w:val="21"/>
              </w:rPr>
              <w:t>password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B83E52F" w14:textId="77777777" w:rsidR="00FD6372" w:rsidRDefault="004675CC">
            <w:r>
              <w:rPr>
                <w:sz w:val="21"/>
              </w:rPr>
              <w:t>Admin Universitas</w:t>
            </w:r>
          </w:p>
        </w:tc>
      </w:tr>
      <w:tr w:rsidR="00FD6372" w14:paraId="0E31D31C" w14:textId="77777777">
        <w:tc>
          <w:tcPr>
            <w:tcW w:w="2268" w:type="dxa"/>
            <w:shd w:val="clear" w:color="auto" w:fill="DEEAF1"/>
            <w:vAlign w:val="center"/>
          </w:tcPr>
          <w:p w14:paraId="1D5FA70C" w14:textId="77777777" w:rsidR="00FD6372" w:rsidRDefault="004675CC">
            <w:r>
              <w:rPr>
                <w:sz w:val="21"/>
              </w:rPr>
              <w:t>Admin Informatika</w:t>
            </w:r>
          </w:p>
        </w:tc>
        <w:tc>
          <w:tcPr>
            <w:tcW w:w="2835" w:type="dxa"/>
            <w:shd w:val="clear" w:color="auto" w:fill="DEEAF1"/>
            <w:vAlign w:val="center"/>
          </w:tcPr>
          <w:p w14:paraId="79983732" w14:textId="77777777" w:rsidR="00FD6372" w:rsidRDefault="004675CC">
            <w:r>
              <w:rPr>
                <w:sz w:val="21"/>
              </w:rPr>
              <w:t>informatika@admin.com</w:t>
            </w:r>
          </w:p>
        </w:tc>
        <w:tc>
          <w:tcPr>
            <w:tcW w:w="1984" w:type="dxa"/>
            <w:shd w:val="clear" w:color="auto" w:fill="DEEAF1"/>
            <w:vAlign w:val="center"/>
          </w:tcPr>
          <w:p w14:paraId="5F8A7013" w14:textId="77777777" w:rsidR="00FD6372" w:rsidRDefault="004675CC">
            <w:r>
              <w:rPr>
                <w:sz w:val="21"/>
              </w:rPr>
              <w:t>password</w:t>
            </w:r>
          </w:p>
        </w:tc>
        <w:tc>
          <w:tcPr>
            <w:tcW w:w="2268" w:type="dxa"/>
            <w:shd w:val="clear" w:color="auto" w:fill="DEEAF1"/>
            <w:vAlign w:val="center"/>
          </w:tcPr>
          <w:p w14:paraId="5CFA6CEE" w14:textId="77777777" w:rsidR="00FD6372" w:rsidRDefault="004675CC">
            <w:r>
              <w:rPr>
                <w:sz w:val="21"/>
              </w:rPr>
              <w:t>Admin Program Studi</w:t>
            </w:r>
          </w:p>
        </w:tc>
      </w:tr>
    </w:tbl>
    <w:p w14:paraId="287C9B2F" w14:textId="77777777" w:rsidR="00FD6372" w:rsidRDefault="00FD6372"/>
    <w:p w14:paraId="4F5A34E3" w14:textId="77777777" w:rsidR="00FD6372" w:rsidRDefault="004675CC">
      <w:pPr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hd w:val="clear" w:color="auto" w:fill="FFE7E7"/>
        <w:spacing w:before="120" w:after="160"/>
        <w:ind w:left="170" w:right="170"/>
      </w:pPr>
      <w:r>
        <w:rPr>
          <w:b/>
          <w:color w:val="C00000"/>
        </w:rPr>
        <w:t>⚠</w:t>
      </w:r>
      <w:r>
        <w:rPr>
          <w:b/>
          <w:color w:val="C00000"/>
        </w:rPr>
        <w:t xml:space="preserve">  PERHATIAN: Segera ubah password default setelah pertama kali login untuk keamanan sistem!</w:t>
      </w:r>
    </w:p>
    <w:p w14:paraId="52ABC7FF" w14:textId="77777777" w:rsidR="00FD6372" w:rsidRDefault="004675CC">
      <w:r>
        <w:br w:type="page"/>
      </w:r>
    </w:p>
    <w:p w14:paraId="2324722E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9 – BUILD ASSETS FRONTEND</w:t>
      </w:r>
    </w:p>
    <w:p w14:paraId="483D21CE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9.1 Build Assets untuk Development</w:t>
      </w:r>
    </w:p>
    <w:p w14:paraId="6C46C688" w14:textId="77777777" w:rsidR="00FD6372" w:rsidRDefault="004675CC">
      <w:pPr>
        <w:pStyle w:val="ListNumber"/>
        <w:spacing w:before="20" w:after="60"/>
      </w:pPr>
      <w:r>
        <w:t xml:space="preserve">Di terminal folder project, </w:t>
      </w:r>
      <w:r>
        <w:t>jalankan perintah:  npm run build</w:t>
      </w:r>
    </w:p>
    <w:p w14:paraId="723B426B" w14:textId="77777777" w:rsidR="00FD6372" w:rsidRDefault="004675CC">
      <w:pPr>
        <w:pStyle w:val="ListNumber"/>
        <w:spacing w:before="20" w:after="60"/>
      </w:pPr>
      <w:r>
        <w:t>Perintah ini akan mengompilasi file CSS (TailwindCSS) dan JavaScript (Alpine.js)</w:t>
      </w:r>
    </w:p>
    <w:p w14:paraId="666FFC2E" w14:textId="77777777" w:rsidR="00FD6372" w:rsidRDefault="004675CC">
      <w:pPr>
        <w:pStyle w:val="ListNumber"/>
        <w:spacing w:before="20" w:after="60"/>
      </w:pPr>
      <w:r>
        <w:t>Tunggu hingga proses build selesai</w:t>
      </w:r>
    </w:p>
    <w:p w14:paraId="712A4D8B" w14:textId="77777777" w:rsidR="00FD6372" w:rsidRDefault="004675CC">
      <w:pPr>
        <w:pStyle w:val="ListNumber"/>
        <w:spacing w:before="20" w:after="60"/>
      </w:pPr>
      <w:r>
        <w:t>Jika berhasil, akan muncul output build Vite dengan daftar file yang dihasilkan</w:t>
      </w:r>
    </w:p>
    <w:p w14:paraId="7EEDCFB8" w14:textId="77777777" w:rsidR="00FD6372" w:rsidRDefault="004675CC">
      <w:pPr>
        <w:pStyle w:val="ListNumber"/>
        <w:spacing w:before="20" w:after="60"/>
      </w:pPr>
      <w:r>
        <w:t>File hasil build tersimpan</w:t>
      </w:r>
      <w:r>
        <w:t xml:space="preserve"> di folder 'public/build'</w:t>
      </w:r>
    </w:p>
    <w:p w14:paraId="0446BA5C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9.2 Menjalankan Vite Dev Server (Opsional – untuk Development)</w:t>
      </w:r>
    </w:p>
    <w:p w14:paraId="28682048" w14:textId="77777777" w:rsidR="00FD6372" w:rsidRDefault="004675CC">
      <w:pPr>
        <w:spacing w:before="40" w:after="120"/>
      </w:pPr>
      <w:r>
        <w:t>Jika Anda ingin melakukan perubahan pada tampilan dan melihat hasilnya secara langsung (hot reload), gunakan:</w:t>
      </w:r>
    </w:p>
    <w:p w14:paraId="3DAB4139" w14:textId="77777777" w:rsidR="00FD6372" w:rsidRDefault="004675CC">
      <w:pPr>
        <w:pStyle w:val="ListNumber"/>
        <w:spacing w:before="20" w:after="60"/>
      </w:pPr>
      <w:r>
        <w:t>Buka terminal BARU (jangan tutup yang pertama)</w:t>
      </w:r>
    </w:p>
    <w:p w14:paraId="6DF20417" w14:textId="77777777" w:rsidR="00FD6372" w:rsidRDefault="004675CC">
      <w:pPr>
        <w:pStyle w:val="ListNumber"/>
        <w:spacing w:before="20" w:after="60"/>
      </w:pPr>
      <w:r>
        <w:t>Jalankan perintah:  npm run dev</w:t>
      </w:r>
    </w:p>
    <w:p w14:paraId="7893E522" w14:textId="77777777" w:rsidR="00FD6372" w:rsidRDefault="004675CC">
      <w:pPr>
        <w:pStyle w:val="ListNumber"/>
        <w:spacing w:before="20" w:after="60"/>
      </w:pPr>
      <w:r>
        <w:t>Biarkan terminal ini tetap berjalan selama development</w:t>
      </w:r>
    </w:p>
    <w:p w14:paraId="5CCA3014" w14:textId="77777777" w:rsidR="00FD6372" w:rsidRDefault="004675CC">
      <w:pPr>
        <w:pStyle w:val="ListNumber"/>
        <w:spacing w:before="20" w:after="60"/>
      </w:pPr>
      <w:r>
        <w:t>Akses aplikasi melalui browser seperti biasa</w:t>
      </w:r>
    </w:p>
    <w:p w14:paraId="53A34A4D" w14:textId="77777777" w:rsidR="00FD6372" w:rsidRDefault="004675CC">
      <w:r>
        <w:br w:type="page"/>
      </w:r>
    </w:p>
    <w:p w14:paraId="3A666069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10 – MEMBUAT STORAGE LINK</w:t>
      </w:r>
    </w:p>
    <w:p w14:paraId="048D8054" w14:textId="77777777" w:rsidR="00FD6372" w:rsidRDefault="004675CC">
      <w:pPr>
        <w:spacing w:before="40" w:after="120"/>
      </w:pPr>
      <w:r>
        <w:t>Langkah ini diperlukan agar file yang diupload oleh pengguna dapat diakses melalui brows</w:t>
      </w:r>
      <w:r>
        <w:t>er.</w:t>
      </w:r>
    </w:p>
    <w:p w14:paraId="4380C45F" w14:textId="77777777" w:rsidR="00FD6372" w:rsidRDefault="004675CC">
      <w:pPr>
        <w:pStyle w:val="ListNumber"/>
        <w:spacing w:before="20" w:after="60"/>
      </w:pPr>
      <w:r>
        <w:t>Di terminal folder project, jalankan perintah:  php artisan storage:link</w:t>
      </w:r>
    </w:p>
    <w:p w14:paraId="3DFA50A5" w14:textId="77777777" w:rsidR="00FD6372" w:rsidRDefault="004675CC">
      <w:pPr>
        <w:pStyle w:val="ListNumber"/>
        <w:spacing w:before="20" w:after="60"/>
      </w:pPr>
      <w:r>
        <w:t>Jika berhasil, akan muncul pesan: 'The [public/storage] link has been connected to [storage/app/public].'</w:t>
      </w:r>
    </w:p>
    <w:p w14:paraId="46F4A581" w14:textId="77777777" w:rsidR="00FD6372" w:rsidRDefault="004675CC">
      <w:pPr>
        <w:pStyle w:val="ListNumber"/>
        <w:spacing w:before="20" w:after="60"/>
      </w:pPr>
      <w:r>
        <w:t xml:space="preserve">Folder 'public/storage' akan dibuat sebagai symlink ke </w:t>
      </w:r>
      <w:r>
        <w:t>'storage/app/public'</w:t>
      </w:r>
    </w:p>
    <w:p w14:paraId="327E1E5B" w14:textId="77777777" w:rsidR="00FD6372" w:rsidRDefault="004675CC">
      <w:r>
        <w:br w:type="page"/>
      </w:r>
    </w:p>
    <w:p w14:paraId="2B5F5064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LANGKAH 11 – MENJALANKAN APLIKASI</w:t>
      </w:r>
    </w:p>
    <w:p w14:paraId="029BE32D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11.1 Mengakses Aplikasi via Browser</w:t>
      </w:r>
    </w:p>
    <w:p w14:paraId="3166D678" w14:textId="77777777" w:rsidR="00FD6372" w:rsidRDefault="004675CC">
      <w:pPr>
        <w:spacing w:before="40" w:after="120"/>
      </w:pPr>
      <w:r>
        <w:t>Karena kita menggunakan Laragon dengan server Apache/Nginx yang sudah berjalan, kita bisa mengakses aplikasi langsung melalui browser.</w:t>
      </w:r>
    </w:p>
    <w:p w14:paraId="513E7803" w14:textId="77777777" w:rsidR="00FD6372" w:rsidRDefault="004675CC">
      <w:pPr>
        <w:pStyle w:val="ListNumber"/>
        <w:spacing w:before="20" w:after="60"/>
      </w:pPr>
      <w:r>
        <w:t>Pastikan Laragon sudah berja</w:t>
      </w:r>
      <w:r>
        <w:t>lan (klik 'Start All' jika belum)</w:t>
      </w:r>
    </w:p>
    <w:p w14:paraId="648EE155" w14:textId="77777777" w:rsidR="00FD6372" w:rsidRDefault="004675CC">
      <w:pPr>
        <w:pStyle w:val="ListNumber"/>
        <w:spacing w:before="20" w:after="60"/>
      </w:pPr>
      <w:r>
        <w:t>Buka browser (Chrome, Firefox, Edge, dll.)</w:t>
      </w:r>
    </w:p>
    <w:p w14:paraId="58675657" w14:textId="77777777" w:rsidR="00FD6372" w:rsidRDefault="004675CC">
      <w:pPr>
        <w:pStyle w:val="ListNumber"/>
        <w:spacing w:before="20" w:after="60"/>
      </w:pPr>
      <w:r>
        <w:t>Ketik URL berikut di address bar:  http://localhost/Sistem_magang/public</w:t>
      </w:r>
    </w:p>
    <w:p w14:paraId="0F6826FE" w14:textId="77777777" w:rsidR="00FD6372" w:rsidRDefault="004675CC">
      <w:pPr>
        <w:pStyle w:val="ListNumber"/>
        <w:spacing w:before="20" w:after="60"/>
      </w:pPr>
      <w:r>
        <w:t>Tekan Enter dan aplikasi akan terbuka</w:t>
      </w:r>
    </w:p>
    <w:p w14:paraId="29AC9A84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11.2 Menggunakan Virtual Host Laragon (Disarankan)</w:t>
      </w:r>
    </w:p>
    <w:p w14:paraId="5DB0954A" w14:textId="77777777" w:rsidR="00FD6372" w:rsidRDefault="004675CC">
      <w:pPr>
        <w:spacing w:before="40" w:after="120"/>
      </w:pPr>
      <w:r>
        <w:t xml:space="preserve">Laragon memiliki </w:t>
      </w:r>
      <w:r>
        <w:t>fitur Virtual Host otomatis yang membuat URL lebih bersih. Dengan fitur ini, URL menjadi: http://sistem_magang.test</w:t>
      </w:r>
    </w:p>
    <w:p w14:paraId="5A5C21D5" w14:textId="77777777" w:rsidR="00FD6372" w:rsidRDefault="004675CC">
      <w:pPr>
        <w:pStyle w:val="ListNumber"/>
        <w:spacing w:before="20" w:after="60"/>
      </w:pPr>
      <w:r>
        <w:t>Di Laragon, klik kanan ikon Laragon → 'Preferences'</w:t>
      </w:r>
    </w:p>
    <w:p w14:paraId="1B8ABC14" w14:textId="77777777" w:rsidR="00FD6372" w:rsidRDefault="004675CC">
      <w:pPr>
        <w:pStyle w:val="ListNumber"/>
        <w:spacing w:before="20" w:after="60"/>
      </w:pPr>
      <w:r>
        <w:t>Pada bagian 'Document Root', pastikan mengarah ke C:\laragon\www</w:t>
      </w:r>
    </w:p>
    <w:p w14:paraId="345DFA9F" w14:textId="77777777" w:rsidR="00FD6372" w:rsidRDefault="004675CC">
      <w:pPr>
        <w:pStyle w:val="ListNumber"/>
        <w:spacing w:before="20" w:after="60"/>
      </w:pPr>
      <w:r>
        <w:t>Pada bagian 'Virtual Ho</w:t>
      </w:r>
      <w:r>
        <w:t>sts', pastikan fitur ini aktif</w:t>
      </w:r>
    </w:p>
    <w:p w14:paraId="146477D0" w14:textId="77777777" w:rsidR="00FD6372" w:rsidRDefault="004675CC">
      <w:pPr>
        <w:pStyle w:val="ListNumber"/>
        <w:spacing w:before="20" w:after="60"/>
      </w:pPr>
      <w:r>
        <w:t>Klik 'Auto Virtual Hosts' dan pastikan sudah dicentang</w:t>
      </w:r>
    </w:p>
    <w:p w14:paraId="6D551611" w14:textId="77777777" w:rsidR="00FD6372" w:rsidRDefault="004675CC">
      <w:pPr>
        <w:pStyle w:val="ListNumber"/>
        <w:spacing w:before="20" w:after="60"/>
      </w:pPr>
      <w:r>
        <w:t>Laragon akan otomatis membuat virtual host untuk setiap folder di C:\laragon\www</w:t>
      </w:r>
    </w:p>
    <w:p w14:paraId="743C6A28" w14:textId="77777777" w:rsidR="00FD6372" w:rsidRDefault="004675CC">
      <w:pPr>
        <w:pStyle w:val="ListNumber"/>
        <w:spacing w:before="20" w:after="60"/>
      </w:pPr>
      <w:r>
        <w:t>Buka browser dan ketik:  http://sistem_magang.test</w:t>
      </w:r>
    </w:p>
    <w:p w14:paraId="4CC17498" w14:textId="77777777" w:rsidR="00FD6372" w:rsidRDefault="004675CC">
      <w:pPr>
        <w:pStyle w:val="ListNumber"/>
        <w:spacing w:before="20" w:after="60"/>
      </w:pPr>
      <w:r>
        <w:t>Tekan Enter dan aplikasi akan terbuka</w:t>
      </w:r>
    </w:p>
    <w:p w14:paraId="34A2D2FF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11.3 Login ke Aplikasi</w:t>
      </w:r>
    </w:p>
    <w:p w14:paraId="65854A11" w14:textId="77777777" w:rsidR="00FD6372" w:rsidRDefault="004675CC">
      <w:pPr>
        <w:pStyle w:val="ListNumber"/>
        <w:spacing w:before="20" w:after="60"/>
      </w:pPr>
      <w:r>
        <w:t>Pada halaman login, masukkan Email: admin@admin.com</w:t>
      </w:r>
    </w:p>
    <w:p w14:paraId="45774851" w14:textId="77777777" w:rsidR="00FD6372" w:rsidRDefault="004675CC">
      <w:pPr>
        <w:pStyle w:val="ListNumber"/>
        <w:spacing w:before="20" w:after="60"/>
      </w:pPr>
      <w:r>
        <w:t>Masukkan Password: password</w:t>
      </w:r>
    </w:p>
    <w:p w14:paraId="0C1E129C" w14:textId="77777777" w:rsidR="00FD6372" w:rsidRDefault="004675CC">
      <w:pPr>
        <w:pStyle w:val="ListNumber"/>
        <w:spacing w:before="20" w:after="60"/>
      </w:pPr>
      <w:r>
        <w:t>Klik tombol 'Masuk' atau 'Login'</w:t>
      </w:r>
    </w:p>
    <w:p w14:paraId="78BCB393" w14:textId="77777777" w:rsidR="00FD6372" w:rsidRDefault="004675CC">
      <w:pPr>
        <w:pStyle w:val="ListNumber"/>
        <w:spacing w:before="20" w:after="60"/>
      </w:pPr>
      <w:r>
        <w:t>Anda akan diarahkan ke dashboard sesuai role yang digunakan</w:t>
      </w:r>
    </w:p>
    <w:p w14:paraId="7A42047C" w14:textId="77777777" w:rsidR="00FD6372" w:rsidRDefault="004675CC">
      <w:r>
        <w:br w:type="page"/>
      </w:r>
    </w:p>
    <w:p w14:paraId="51B31370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TROUBLESHOOTING – MENGATASI MASALAH UMUM</w:t>
      </w:r>
    </w:p>
    <w:p w14:paraId="5DFD9C68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 xml:space="preserve">Masalah 1: </w:t>
      </w:r>
      <w:r>
        <w:rPr>
          <w:b/>
          <w:color w:val="1F4E79"/>
          <w:sz w:val="26"/>
        </w:rPr>
        <w:t>Error '500 | Server Error'</w:t>
      </w:r>
    </w:p>
    <w:p w14:paraId="6566311F" w14:textId="77777777" w:rsidR="00FD6372" w:rsidRDefault="004675CC">
      <w:pPr>
        <w:spacing w:before="40" w:after="120"/>
      </w:pPr>
      <w:r>
        <w:t>Solusi:</w:t>
      </w:r>
    </w:p>
    <w:p w14:paraId="1C776F52" w14:textId="77777777" w:rsidR="00FD6372" w:rsidRDefault="004675CC">
      <w:pPr>
        <w:pStyle w:val="ListNumber"/>
        <w:spacing w:before="20" w:after="60"/>
      </w:pPr>
      <w:r>
        <w:t>Pastikan file .env sudah ada dan terisi dengan benar</w:t>
      </w:r>
    </w:p>
    <w:p w14:paraId="2CF65656" w14:textId="77777777" w:rsidR="00FD6372" w:rsidRDefault="004675CC">
      <w:pPr>
        <w:pStyle w:val="ListNumber"/>
        <w:spacing w:before="20" w:after="60"/>
      </w:pPr>
      <w:r>
        <w:t>Pastikan APP_KEY sudah diisi (jalankan  php artisan key:generate)</w:t>
      </w:r>
    </w:p>
    <w:p w14:paraId="015AE7E7" w14:textId="77777777" w:rsidR="00FD6372" w:rsidRDefault="004675CC">
      <w:pPr>
        <w:pStyle w:val="ListNumber"/>
        <w:spacing w:before="20" w:after="60"/>
      </w:pPr>
      <w:r>
        <w:t>Jalankan perintah:  php artisan config:clear  dan  php artisan cache:clear</w:t>
      </w:r>
    </w:p>
    <w:p w14:paraId="177F4769" w14:textId="77777777" w:rsidR="00FD6372" w:rsidRDefault="004675CC">
      <w:pPr>
        <w:pStyle w:val="ListNumber"/>
        <w:spacing w:before="20" w:after="60"/>
      </w:pPr>
      <w:r>
        <w:t>Pastikan folder storage dan</w:t>
      </w:r>
      <w:r>
        <w:t xml:space="preserve"> bootstrap/cache dapat ditulis (writable)</w:t>
      </w:r>
    </w:p>
    <w:p w14:paraId="08E34D5B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Masalah 2: Error 'SQLSTATE[HY000] [1049] Unknown database'</w:t>
      </w:r>
    </w:p>
    <w:p w14:paraId="131B629B" w14:textId="77777777" w:rsidR="00FD6372" w:rsidRDefault="004675CC">
      <w:pPr>
        <w:spacing w:before="40" w:after="120"/>
      </w:pPr>
      <w:r>
        <w:t>Solusi:</w:t>
      </w:r>
    </w:p>
    <w:p w14:paraId="1CA29B88" w14:textId="77777777" w:rsidR="00FD6372" w:rsidRDefault="004675CC">
      <w:pPr>
        <w:pStyle w:val="ListNumber"/>
        <w:spacing w:before="20" w:after="60"/>
      </w:pPr>
      <w:r>
        <w:t>Pastikan database 'sistem_magang' sudah dibuat di MySQL</w:t>
      </w:r>
    </w:p>
    <w:p w14:paraId="2535699E" w14:textId="77777777" w:rsidR="00FD6372" w:rsidRDefault="004675CC">
      <w:pPr>
        <w:pStyle w:val="ListNumber"/>
        <w:spacing w:before="20" w:after="60"/>
      </w:pPr>
      <w:r>
        <w:t>Pastikan nama database di file .env (DB_DATABASE=sistem_magang) sesuai</w:t>
      </w:r>
    </w:p>
    <w:p w14:paraId="0D218CE2" w14:textId="77777777" w:rsidR="00FD6372" w:rsidRDefault="004675CC">
      <w:pPr>
        <w:pStyle w:val="ListNumber"/>
        <w:spacing w:before="20" w:after="60"/>
      </w:pPr>
      <w:r>
        <w:t xml:space="preserve">Pastikan MySQL </w:t>
      </w:r>
      <w:r>
        <w:t>Laragon sudah berjalan (statusnya hijau)</w:t>
      </w:r>
    </w:p>
    <w:p w14:paraId="5B2677F4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Masalah 3: Halaman Kosong / CSS Tidak Tampil</w:t>
      </w:r>
    </w:p>
    <w:p w14:paraId="6DD4B686" w14:textId="77777777" w:rsidR="00FD6372" w:rsidRDefault="004675CC">
      <w:pPr>
        <w:spacing w:before="40" w:after="120"/>
      </w:pPr>
      <w:r>
        <w:t>Solusi:</w:t>
      </w:r>
    </w:p>
    <w:p w14:paraId="146B23F9" w14:textId="77777777" w:rsidR="00FD6372" w:rsidRDefault="004675CC">
      <w:pPr>
        <w:pStyle w:val="ListNumber"/>
        <w:spacing w:before="20" w:after="60"/>
      </w:pPr>
      <w:r>
        <w:t>Jalankan ulang perintah  npm run build</w:t>
      </w:r>
    </w:p>
    <w:p w14:paraId="6D4FD382" w14:textId="77777777" w:rsidR="00FD6372" w:rsidRDefault="004675CC">
      <w:pPr>
        <w:pStyle w:val="ListNumber"/>
        <w:spacing w:before="20" w:after="60"/>
      </w:pPr>
      <w:r>
        <w:t>Pastikan folder 'public/build' sudah ada</w:t>
      </w:r>
    </w:p>
    <w:p w14:paraId="2A720A14" w14:textId="77777777" w:rsidR="00FD6372" w:rsidRDefault="004675CC">
      <w:pPr>
        <w:pStyle w:val="ListNumber"/>
        <w:spacing w:before="20" w:after="60"/>
      </w:pPr>
      <w:r>
        <w:t>Clear cache browser dengan Ctrl+Shift+R</w:t>
      </w:r>
    </w:p>
    <w:p w14:paraId="73F971D0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Masalah 4: Error 'Class not found' atau 'c</w:t>
      </w:r>
      <w:r>
        <w:rPr>
          <w:b/>
          <w:color w:val="1F4E79"/>
          <w:sz w:val="26"/>
        </w:rPr>
        <w:t>omposer autoload'</w:t>
      </w:r>
    </w:p>
    <w:p w14:paraId="43901C84" w14:textId="77777777" w:rsidR="00FD6372" w:rsidRDefault="004675CC">
      <w:pPr>
        <w:spacing w:before="40" w:after="120"/>
      </w:pPr>
      <w:r>
        <w:t>Solusi:</w:t>
      </w:r>
    </w:p>
    <w:p w14:paraId="0AA2D9C9" w14:textId="77777777" w:rsidR="00FD6372" w:rsidRDefault="004675CC">
      <w:pPr>
        <w:pStyle w:val="ListNumber"/>
        <w:spacing w:before="20" w:after="60"/>
      </w:pPr>
      <w:r>
        <w:t>Jalankan perintah:  composer dump-autoload</w:t>
      </w:r>
    </w:p>
    <w:p w14:paraId="2489A1BA" w14:textId="77777777" w:rsidR="00FD6372" w:rsidRDefault="004675CC">
      <w:pPr>
        <w:pStyle w:val="ListNumber"/>
        <w:spacing w:before="20" w:after="60"/>
      </w:pPr>
      <w:r>
        <w:t>Kemudian jalankan:  php artisan optimize:clear</w:t>
      </w:r>
    </w:p>
    <w:p w14:paraId="4F0E2EC4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Masalah 5: Error Saat Migrasi Database</w:t>
      </w:r>
    </w:p>
    <w:p w14:paraId="6E24F901" w14:textId="77777777" w:rsidR="00FD6372" w:rsidRDefault="004675CC">
      <w:pPr>
        <w:spacing w:before="40" w:after="120"/>
      </w:pPr>
      <w:r>
        <w:t>Solusi:</w:t>
      </w:r>
    </w:p>
    <w:p w14:paraId="1B719978" w14:textId="77777777" w:rsidR="00FD6372" w:rsidRDefault="004675CC">
      <w:pPr>
        <w:pStyle w:val="ListNumber"/>
        <w:spacing w:before="20" w:after="60"/>
      </w:pPr>
      <w:r>
        <w:t>Pastikan MySQL sudah berjalan di Laragon</w:t>
      </w:r>
    </w:p>
    <w:p w14:paraId="70195F0B" w14:textId="77777777" w:rsidR="00FD6372" w:rsidRDefault="004675CC">
      <w:pPr>
        <w:pStyle w:val="ListNumber"/>
        <w:spacing w:before="20" w:after="60"/>
      </w:pPr>
      <w:r>
        <w:t>Pastikan nama database, username, dan password di .e</w:t>
      </w:r>
      <w:r>
        <w:t>nv sudah benar</w:t>
      </w:r>
    </w:p>
    <w:p w14:paraId="186009A8" w14:textId="77777777" w:rsidR="00FD6372" w:rsidRDefault="004675CC">
      <w:pPr>
        <w:pStyle w:val="ListNumber"/>
        <w:spacing w:before="20" w:after="60"/>
      </w:pPr>
      <w:r>
        <w:t>Jika ingin mengulang migrasi dari awal:  php artisan migrate:fresh --seed</w:t>
      </w:r>
    </w:p>
    <w:p w14:paraId="375F31CC" w14:textId="77777777" w:rsidR="00FD6372" w:rsidRDefault="004675CC">
      <w:pPr>
        <w:pStyle w:val="ListNumber"/>
        <w:spacing w:before="20" w:after="60"/>
      </w:pPr>
      <w:r>
        <w:t>PERHATIAN: Perintah migrate:fresh akan menghapus semua data!</w:t>
      </w:r>
    </w:p>
    <w:p w14:paraId="5A0628B0" w14:textId="77777777" w:rsidR="00FD6372" w:rsidRDefault="004675CC">
      <w:pPr>
        <w:spacing w:before="240" w:after="80"/>
      </w:pPr>
      <w:r>
        <w:rPr>
          <w:b/>
          <w:color w:val="1F4E79"/>
          <w:sz w:val="26"/>
        </w:rPr>
        <w:t>Masalah 6: Port 80 atau 3306 Sudah Digunakan</w:t>
      </w:r>
    </w:p>
    <w:p w14:paraId="3953D003" w14:textId="77777777" w:rsidR="00FD6372" w:rsidRDefault="004675CC">
      <w:pPr>
        <w:spacing w:before="40" w:after="120"/>
      </w:pPr>
      <w:r>
        <w:t>Solusi:</w:t>
      </w:r>
    </w:p>
    <w:p w14:paraId="5F5FE864" w14:textId="77777777" w:rsidR="00FD6372" w:rsidRDefault="004675CC">
      <w:pPr>
        <w:pStyle w:val="ListNumber"/>
        <w:spacing w:before="20" w:after="60"/>
      </w:pPr>
      <w:r>
        <w:t xml:space="preserve">Matikan aplikasi lain yang menggunakan port </w:t>
      </w:r>
      <w:r>
        <w:t>tersebut (seperti XAMPP, WAMP)</w:t>
      </w:r>
    </w:p>
    <w:p w14:paraId="7D633458" w14:textId="77777777" w:rsidR="00FD6372" w:rsidRDefault="004675CC">
      <w:pPr>
        <w:pStyle w:val="ListNumber"/>
        <w:spacing w:before="20" w:after="60"/>
      </w:pPr>
      <w:r>
        <w:t>Atau ubah port Laragon: klik kanan Laragon → Preferences → Port</w:t>
      </w:r>
    </w:p>
    <w:p w14:paraId="61DC0303" w14:textId="77777777" w:rsidR="00FD6372" w:rsidRDefault="004675CC">
      <w:pPr>
        <w:pStyle w:val="ListNumber"/>
        <w:spacing w:before="20" w:after="60"/>
      </w:pPr>
      <w:r>
        <w:t>Ganti port Apache ke 8080 dan akses via http://localhost:8080</w:t>
      </w:r>
    </w:p>
    <w:p w14:paraId="506C6B6C" w14:textId="77777777" w:rsidR="00FD6372" w:rsidRDefault="004675CC">
      <w:r>
        <w:lastRenderedPageBreak/>
        <w:br w:type="page"/>
      </w:r>
    </w:p>
    <w:p w14:paraId="6A61E633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REFERENSI PERINTAH ARTISAN BERGUNA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5"/>
        <w:gridCol w:w="5093"/>
      </w:tblGrid>
      <w:tr w:rsidR="00FD6372" w14:paraId="409AC6E7" w14:textId="77777777">
        <w:tc>
          <w:tcPr>
            <w:tcW w:w="4252" w:type="dxa"/>
            <w:shd w:val="clear" w:color="auto" w:fill="1F4E79"/>
            <w:vAlign w:val="center"/>
          </w:tcPr>
          <w:p w14:paraId="48C915CF" w14:textId="77777777" w:rsidR="00FD6372" w:rsidRDefault="004675CC">
            <w:r>
              <w:rPr>
                <w:b/>
                <w:color w:val="FFFFFF"/>
              </w:rPr>
              <w:t>Perintah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5567386" w14:textId="77777777" w:rsidR="00FD6372" w:rsidRDefault="004675CC">
            <w:r>
              <w:rPr>
                <w:b/>
                <w:color w:val="FFFFFF"/>
              </w:rPr>
              <w:t>Fungsi</w:t>
            </w:r>
          </w:p>
        </w:tc>
      </w:tr>
      <w:tr w:rsidR="00FD6372" w14:paraId="4CCA5E3D" w14:textId="77777777">
        <w:tc>
          <w:tcPr>
            <w:tcW w:w="4252" w:type="dxa"/>
            <w:shd w:val="clear" w:color="auto" w:fill="DEEAF1"/>
            <w:vAlign w:val="center"/>
          </w:tcPr>
          <w:p w14:paraId="0CCD62FD" w14:textId="77777777" w:rsidR="00FD6372" w:rsidRDefault="004675CC">
            <w:r>
              <w:rPr>
                <w:sz w:val="21"/>
              </w:rPr>
              <w:t>php artisan migrate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3E5B39EF" w14:textId="77777777" w:rsidR="00FD6372" w:rsidRDefault="004675CC">
            <w:r>
              <w:rPr>
                <w:sz w:val="21"/>
              </w:rPr>
              <w:t>Menjalankan semua migrasi</w:t>
            </w:r>
            <w:r>
              <w:rPr>
                <w:sz w:val="21"/>
              </w:rPr>
              <w:t xml:space="preserve"> database</w:t>
            </w:r>
          </w:p>
        </w:tc>
      </w:tr>
      <w:tr w:rsidR="00FD6372" w14:paraId="0351F612" w14:textId="77777777">
        <w:tc>
          <w:tcPr>
            <w:tcW w:w="4252" w:type="dxa"/>
            <w:shd w:val="clear" w:color="auto" w:fill="FFFFFF"/>
            <w:vAlign w:val="center"/>
          </w:tcPr>
          <w:p w14:paraId="0A8E30E4" w14:textId="77777777" w:rsidR="00FD6372" w:rsidRDefault="004675CC">
            <w:r>
              <w:rPr>
                <w:sz w:val="21"/>
              </w:rPr>
              <w:t>php artisan migrate:fresh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BF64F6E" w14:textId="77777777" w:rsidR="00FD6372" w:rsidRDefault="004675CC">
            <w:r>
              <w:rPr>
                <w:sz w:val="21"/>
              </w:rPr>
              <w:t>Menghapus semua tabel dan migrasi ulang</w:t>
            </w:r>
          </w:p>
        </w:tc>
      </w:tr>
      <w:tr w:rsidR="00FD6372" w14:paraId="221853EB" w14:textId="77777777">
        <w:tc>
          <w:tcPr>
            <w:tcW w:w="4252" w:type="dxa"/>
            <w:shd w:val="clear" w:color="auto" w:fill="DEEAF1"/>
            <w:vAlign w:val="center"/>
          </w:tcPr>
          <w:p w14:paraId="7A59D279" w14:textId="77777777" w:rsidR="00FD6372" w:rsidRDefault="004675CC">
            <w:r>
              <w:rPr>
                <w:sz w:val="21"/>
              </w:rPr>
              <w:t>php artisan migrate:fresh --seed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62EC662A" w14:textId="77777777" w:rsidR="00FD6372" w:rsidRDefault="004675CC">
            <w:r>
              <w:rPr>
                <w:sz w:val="21"/>
              </w:rPr>
              <w:t>Reset database + isi data awal</w:t>
            </w:r>
          </w:p>
        </w:tc>
      </w:tr>
      <w:tr w:rsidR="00FD6372" w14:paraId="56BDFBE6" w14:textId="77777777">
        <w:tc>
          <w:tcPr>
            <w:tcW w:w="4252" w:type="dxa"/>
            <w:shd w:val="clear" w:color="auto" w:fill="FFFFFF"/>
            <w:vAlign w:val="center"/>
          </w:tcPr>
          <w:p w14:paraId="1A581F1D" w14:textId="77777777" w:rsidR="00FD6372" w:rsidRDefault="004675CC">
            <w:r>
              <w:rPr>
                <w:sz w:val="21"/>
              </w:rPr>
              <w:t>php artisan db:seed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1AE4C9D" w14:textId="77777777" w:rsidR="00FD6372" w:rsidRDefault="004675CC">
            <w:r>
              <w:rPr>
                <w:sz w:val="21"/>
              </w:rPr>
              <w:t>Mengisi data awal (seeder)</w:t>
            </w:r>
          </w:p>
        </w:tc>
      </w:tr>
      <w:tr w:rsidR="00FD6372" w14:paraId="37321957" w14:textId="77777777">
        <w:tc>
          <w:tcPr>
            <w:tcW w:w="4252" w:type="dxa"/>
            <w:shd w:val="clear" w:color="auto" w:fill="DEEAF1"/>
            <w:vAlign w:val="center"/>
          </w:tcPr>
          <w:p w14:paraId="517590BA" w14:textId="77777777" w:rsidR="00FD6372" w:rsidRDefault="004675CC">
            <w:r>
              <w:rPr>
                <w:sz w:val="21"/>
              </w:rPr>
              <w:t>php artisan key:generate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263E182C" w14:textId="77777777" w:rsidR="00FD6372" w:rsidRDefault="004675CC">
            <w:r>
              <w:rPr>
                <w:sz w:val="21"/>
              </w:rPr>
              <w:t>Membuat application key baru</w:t>
            </w:r>
          </w:p>
        </w:tc>
      </w:tr>
      <w:tr w:rsidR="00FD6372" w14:paraId="2228F81D" w14:textId="77777777">
        <w:tc>
          <w:tcPr>
            <w:tcW w:w="4252" w:type="dxa"/>
            <w:shd w:val="clear" w:color="auto" w:fill="FFFFFF"/>
            <w:vAlign w:val="center"/>
          </w:tcPr>
          <w:p w14:paraId="1802F1C7" w14:textId="77777777" w:rsidR="00FD6372" w:rsidRDefault="004675CC">
            <w:r>
              <w:rPr>
                <w:sz w:val="21"/>
              </w:rPr>
              <w:t xml:space="preserve">php </w:t>
            </w:r>
            <w:r>
              <w:rPr>
                <w:sz w:val="21"/>
              </w:rPr>
              <w:t>artisan storage:link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4022A99" w14:textId="77777777" w:rsidR="00FD6372" w:rsidRDefault="004675CC">
            <w:r>
              <w:rPr>
                <w:sz w:val="21"/>
              </w:rPr>
              <w:t>Membuat symlink storage</w:t>
            </w:r>
          </w:p>
        </w:tc>
      </w:tr>
      <w:tr w:rsidR="00FD6372" w14:paraId="6A7E6BDE" w14:textId="77777777">
        <w:tc>
          <w:tcPr>
            <w:tcW w:w="4252" w:type="dxa"/>
            <w:shd w:val="clear" w:color="auto" w:fill="DEEAF1"/>
            <w:vAlign w:val="center"/>
          </w:tcPr>
          <w:p w14:paraId="18C343C9" w14:textId="77777777" w:rsidR="00FD6372" w:rsidRDefault="004675CC">
            <w:r>
              <w:rPr>
                <w:sz w:val="21"/>
              </w:rPr>
              <w:t>php artisan cache:clear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160C21EE" w14:textId="77777777" w:rsidR="00FD6372" w:rsidRDefault="004675CC">
            <w:r>
              <w:rPr>
                <w:sz w:val="21"/>
              </w:rPr>
              <w:t>Menghapus cache aplikasi</w:t>
            </w:r>
          </w:p>
        </w:tc>
      </w:tr>
      <w:tr w:rsidR="00FD6372" w14:paraId="3EDF501D" w14:textId="77777777">
        <w:tc>
          <w:tcPr>
            <w:tcW w:w="4252" w:type="dxa"/>
            <w:shd w:val="clear" w:color="auto" w:fill="FFFFFF"/>
            <w:vAlign w:val="center"/>
          </w:tcPr>
          <w:p w14:paraId="0EFD1DA3" w14:textId="77777777" w:rsidR="00FD6372" w:rsidRDefault="004675CC">
            <w:r>
              <w:rPr>
                <w:sz w:val="21"/>
              </w:rPr>
              <w:t>php artisan config:clear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F669E9A" w14:textId="77777777" w:rsidR="00FD6372" w:rsidRDefault="004675CC">
            <w:r>
              <w:rPr>
                <w:sz w:val="21"/>
              </w:rPr>
              <w:t>Menghapus cache konfigurasi</w:t>
            </w:r>
          </w:p>
        </w:tc>
      </w:tr>
      <w:tr w:rsidR="00FD6372" w14:paraId="630E8C97" w14:textId="77777777">
        <w:tc>
          <w:tcPr>
            <w:tcW w:w="4252" w:type="dxa"/>
            <w:shd w:val="clear" w:color="auto" w:fill="DEEAF1"/>
            <w:vAlign w:val="center"/>
          </w:tcPr>
          <w:p w14:paraId="18113E08" w14:textId="77777777" w:rsidR="00FD6372" w:rsidRDefault="004675CC">
            <w:r>
              <w:rPr>
                <w:sz w:val="21"/>
              </w:rPr>
              <w:t>php artisan route:clear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6885760C" w14:textId="77777777" w:rsidR="00FD6372" w:rsidRDefault="004675CC">
            <w:r>
              <w:rPr>
                <w:sz w:val="21"/>
              </w:rPr>
              <w:t>Menghapus cache routing</w:t>
            </w:r>
          </w:p>
        </w:tc>
      </w:tr>
      <w:tr w:rsidR="00FD6372" w14:paraId="6829BF4E" w14:textId="77777777">
        <w:tc>
          <w:tcPr>
            <w:tcW w:w="4252" w:type="dxa"/>
            <w:shd w:val="clear" w:color="auto" w:fill="FFFFFF"/>
            <w:vAlign w:val="center"/>
          </w:tcPr>
          <w:p w14:paraId="40345BB7" w14:textId="77777777" w:rsidR="00FD6372" w:rsidRDefault="004675CC">
            <w:r>
              <w:rPr>
                <w:sz w:val="21"/>
              </w:rPr>
              <w:t>php artisan optimize:clear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3AF53AC" w14:textId="77777777" w:rsidR="00FD6372" w:rsidRDefault="004675CC">
            <w:r>
              <w:rPr>
                <w:sz w:val="21"/>
              </w:rPr>
              <w:t>Menghapus semua cache</w:t>
            </w:r>
          </w:p>
        </w:tc>
      </w:tr>
      <w:tr w:rsidR="00FD6372" w14:paraId="4F3A7286" w14:textId="77777777">
        <w:tc>
          <w:tcPr>
            <w:tcW w:w="4252" w:type="dxa"/>
            <w:shd w:val="clear" w:color="auto" w:fill="DEEAF1"/>
            <w:vAlign w:val="center"/>
          </w:tcPr>
          <w:p w14:paraId="249CFAAA" w14:textId="77777777" w:rsidR="00FD6372" w:rsidRDefault="004675CC">
            <w:r>
              <w:rPr>
                <w:sz w:val="21"/>
              </w:rPr>
              <w:t xml:space="preserve">php </w:t>
            </w:r>
            <w:r>
              <w:rPr>
                <w:sz w:val="21"/>
              </w:rPr>
              <w:t>artisan serve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354911BE" w14:textId="77777777" w:rsidR="00FD6372" w:rsidRDefault="004675CC">
            <w:r>
              <w:rPr>
                <w:sz w:val="21"/>
              </w:rPr>
              <w:t>Menjalankan server development built-in PHP (opsional)</w:t>
            </w:r>
          </w:p>
        </w:tc>
      </w:tr>
      <w:tr w:rsidR="00FD6372" w14:paraId="0A4D9ED4" w14:textId="77777777">
        <w:tc>
          <w:tcPr>
            <w:tcW w:w="4252" w:type="dxa"/>
            <w:shd w:val="clear" w:color="auto" w:fill="FFFFFF"/>
            <w:vAlign w:val="center"/>
          </w:tcPr>
          <w:p w14:paraId="104869FB" w14:textId="77777777" w:rsidR="00FD6372" w:rsidRDefault="004675CC">
            <w:r>
              <w:rPr>
                <w:sz w:val="21"/>
              </w:rPr>
              <w:t>composer install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51679DB" w14:textId="77777777" w:rsidR="00FD6372" w:rsidRDefault="004675CC">
            <w:r>
              <w:rPr>
                <w:sz w:val="21"/>
              </w:rPr>
              <w:t>Menginstalasi semua PHP dependencies</w:t>
            </w:r>
          </w:p>
        </w:tc>
      </w:tr>
      <w:tr w:rsidR="00FD6372" w14:paraId="65D07955" w14:textId="77777777">
        <w:tc>
          <w:tcPr>
            <w:tcW w:w="4252" w:type="dxa"/>
            <w:shd w:val="clear" w:color="auto" w:fill="DEEAF1"/>
            <w:vAlign w:val="center"/>
          </w:tcPr>
          <w:p w14:paraId="5ED2DD71" w14:textId="77777777" w:rsidR="00FD6372" w:rsidRDefault="004675CC">
            <w:r>
              <w:rPr>
                <w:sz w:val="21"/>
              </w:rPr>
              <w:t>composer dump-autoload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5A861B41" w14:textId="77777777" w:rsidR="00FD6372" w:rsidRDefault="004675CC">
            <w:r>
              <w:rPr>
                <w:sz w:val="21"/>
              </w:rPr>
              <w:t>Memperbarui autoload composer</w:t>
            </w:r>
          </w:p>
        </w:tc>
      </w:tr>
      <w:tr w:rsidR="00FD6372" w14:paraId="4404CEF7" w14:textId="77777777">
        <w:tc>
          <w:tcPr>
            <w:tcW w:w="4252" w:type="dxa"/>
            <w:shd w:val="clear" w:color="auto" w:fill="FFFFFF"/>
            <w:vAlign w:val="center"/>
          </w:tcPr>
          <w:p w14:paraId="09CBA13A" w14:textId="77777777" w:rsidR="00FD6372" w:rsidRDefault="004675CC">
            <w:r>
              <w:rPr>
                <w:sz w:val="21"/>
              </w:rPr>
              <w:t>npm install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3F4DE66" w14:textId="77777777" w:rsidR="00FD6372" w:rsidRDefault="004675CC">
            <w:r>
              <w:rPr>
                <w:sz w:val="21"/>
              </w:rPr>
              <w:t>Menginstalasi semua Node.js dependencies</w:t>
            </w:r>
          </w:p>
        </w:tc>
      </w:tr>
      <w:tr w:rsidR="00FD6372" w14:paraId="431C707F" w14:textId="77777777">
        <w:tc>
          <w:tcPr>
            <w:tcW w:w="4252" w:type="dxa"/>
            <w:shd w:val="clear" w:color="auto" w:fill="DEEAF1"/>
            <w:vAlign w:val="center"/>
          </w:tcPr>
          <w:p w14:paraId="0784A064" w14:textId="77777777" w:rsidR="00FD6372" w:rsidRDefault="004675CC">
            <w:r>
              <w:rPr>
                <w:sz w:val="21"/>
              </w:rPr>
              <w:t>npm run build</w:t>
            </w:r>
          </w:p>
        </w:tc>
        <w:tc>
          <w:tcPr>
            <w:tcW w:w="5102" w:type="dxa"/>
            <w:shd w:val="clear" w:color="auto" w:fill="DEEAF1"/>
            <w:vAlign w:val="center"/>
          </w:tcPr>
          <w:p w14:paraId="0609DAD2" w14:textId="77777777" w:rsidR="00FD6372" w:rsidRDefault="004675CC">
            <w:r>
              <w:rPr>
                <w:sz w:val="21"/>
              </w:rPr>
              <w:t>Build assets untuk production</w:t>
            </w:r>
          </w:p>
        </w:tc>
      </w:tr>
      <w:tr w:rsidR="00FD6372" w14:paraId="000E8320" w14:textId="77777777">
        <w:tc>
          <w:tcPr>
            <w:tcW w:w="4252" w:type="dxa"/>
            <w:shd w:val="clear" w:color="auto" w:fill="FFFFFF"/>
            <w:vAlign w:val="center"/>
          </w:tcPr>
          <w:p w14:paraId="3514998B" w14:textId="77777777" w:rsidR="00FD6372" w:rsidRDefault="004675CC">
            <w:r>
              <w:rPr>
                <w:sz w:val="21"/>
              </w:rPr>
              <w:t>npm run dev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253486D" w14:textId="77777777" w:rsidR="00FD6372" w:rsidRDefault="004675CC">
            <w:r>
              <w:rPr>
                <w:sz w:val="21"/>
              </w:rPr>
              <w:t>Menjalankan Vite dev server</w:t>
            </w:r>
          </w:p>
        </w:tc>
      </w:tr>
    </w:tbl>
    <w:p w14:paraId="47C90A1D" w14:textId="77777777" w:rsidR="00FD6372" w:rsidRDefault="00FD6372"/>
    <w:p w14:paraId="0695C9D1" w14:textId="77777777" w:rsidR="00FD6372" w:rsidRDefault="004675CC">
      <w:r>
        <w:br w:type="page"/>
      </w:r>
    </w:p>
    <w:p w14:paraId="3B6BF86B" w14:textId="77777777" w:rsidR="00FD6372" w:rsidRDefault="004675CC">
      <w:pPr>
        <w:pBdr>
          <w:bottom w:val="single" w:sz="6" w:space="1" w:color="2E75B6"/>
        </w:pBdr>
        <w:spacing w:before="360" w:after="120"/>
      </w:pPr>
      <w:r>
        <w:rPr>
          <w:b/>
          <w:color w:val="2E75B6"/>
          <w:sz w:val="32"/>
        </w:rPr>
        <w:lastRenderedPageBreak/>
        <w:t>RINGKASAN – CHECKLIST INSTALASI</w:t>
      </w:r>
    </w:p>
    <w:p w14:paraId="38260221" w14:textId="77777777" w:rsidR="00FD6372" w:rsidRDefault="004675CC">
      <w:pPr>
        <w:spacing w:before="40" w:after="120"/>
      </w:pPr>
      <w:r>
        <w:t>Gunakan checklist berikut untuk memastikan semua langkah instalasi telah dilakukan dengan benar: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5953"/>
        <w:gridCol w:w="1701"/>
      </w:tblGrid>
      <w:tr w:rsidR="00FD6372" w14:paraId="112880D1" w14:textId="77777777">
        <w:tc>
          <w:tcPr>
            <w:tcW w:w="850" w:type="dxa"/>
            <w:shd w:val="clear" w:color="auto" w:fill="1F4E79"/>
            <w:vAlign w:val="center"/>
          </w:tcPr>
          <w:p w14:paraId="252C7CFD" w14:textId="77777777" w:rsidR="00FD6372" w:rsidRDefault="004675CC">
            <w:r>
              <w:rPr>
                <w:b/>
                <w:color w:val="FFFFFF"/>
              </w:rPr>
              <w:t>No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36C3B6F3" w14:textId="77777777" w:rsidR="00FD6372" w:rsidRDefault="004675CC">
            <w:r>
              <w:rPr>
                <w:b/>
                <w:color w:val="FFFFFF"/>
              </w:rPr>
              <w:t>Langkah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D4E553B" w14:textId="77777777" w:rsidR="00FD6372" w:rsidRDefault="004675CC">
            <w:r>
              <w:rPr>
                <w:b/>
                <w:color w:val="FFFFFF"/>
              </w:rPr>
              <w:t>Status</w:t>
            </w:r>
          </w:p>
        </w:tc>
      </w:tr>
      <w:tr w:rsidR="00FD6372" w14:paraId="68A9DEDE" w14:textId="77777777">
        <w:tc>
          <w:tcPr>
            <w:tcW w:w="850" w:type="dxa"/>
            <w:shd w:val="clear" w:color="auto" w:fill="DEEAF1"/>
            <w:vAlign w:val="center"/>
          </w:tcPr>
          <w:p w14:paraId="59E2973C" w14:textId="77777777" w:rsidR="00FD6372" w:rsidRDefault="004675CC">
            <w:r>
              <w:rPr>
                <w:sz w:val="21"/>
              </w:rPr>
              <w:t>1</w:t>
            </w:r>
          </w:p>
        </w:tc>
        <w:tc>
          <w:tcPr>
            <w:tcW w:w="5953" w:type="dxa"/>
            <w:shd w:val="clear" w:color="auto" w:fill="DEEAF1"/>
            <w:vAlign w:val="center"/>
          </w:tcPr>
          <w:p w14:paraId="64D0B34F" w14:textId="77777777" w:rsidR="00FD6372" w:rsidRDefault="004675CC">
            <w:r>
              <w:rPr>
                <w:sz w:val="21"/>
              </w:rPr>
              <w:t xml:space="preserve">Install Laragon (Full </w:t>
            </w:r>
            <w:r>
              <w:rPr>
                <w:sz w:val="21"/>
              </w:rPr>
              <w:t>Version)</w:t>
            </w:r>
          </w:p>
        </w:tc>
        <w:tc>
          <w:tcPr>
            <w:tcW w:w="1701" w:type="dxa"/>
            <w:shd w:val="clear" w:color="auto" w:fill="DEEAF1"/>
            <w:vAlign w:val="center"/>
          </w:tcPr>
          <w:p w14:paraId="357BC7B9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1BC2AB8E" w14:textId="77777777">
        <w:tc>
          <w:tcPr>
            <w:tcW w:w="850" w:type="dxa"/>
            <w:shd w:val="clear" w:color="auto" w:fill="FFFFFF"/>
            <w:vAlign w:val="center"/>
          </w:tcPr>
          <w:p w14:paraId="57D7E29C" w14:textId="77777777" w:rsidR="00FD6372" w:rsidRDefault="004675CC">
            <w:r>
              <w:rPr>
                <w:sz w:val="21"/>
              </w:rPr>
              <w:t>2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01D4D19" w14:textId="77777777" w:rsidR="00FD6372" w:rsidRDefault="004675CC">
            <w:r>
              <w:rPr>
                <w:sz w:val="21"/>
              </w:rPr>
              <w:t>Salin folder project ke C:\laragon\www\Sistem_magang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236410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466369BF" w14:textId="77777777">
        <w:tc>
          <w:tcPr>
            <w:tcW w:w="850" w:type="dxa"/>
            <w:shd w:val="clear" w:color="auto" w:fill="DEEAF1"/>
            <w:vAlign w:val="center"/>
          </w:tcPr>
          <w:p w14:paraId="163C3616" w14:textId="77777777" w:rsidR="00FD6372" w:rsidRDefault="004675CC">
            <w:r>
              <w:rPr>
                <w:sz w:val="21"/>
              </w:rPr>
              <w:t>3</w:t>
            </w:r>
          </w:p>
        </w:tc>
        <w:tc>
          <w:tcPr>
            <w:tcW w:w="5953" w:type="dxa"/>
            <w:shd w:val="clear" w:color="auto" w:fill="DEEAF1"/>
            <w:vAlign w:val="center"/>
          </w:tcPr>
          <w:p w14:paraId="1EF3B91E" w14:textId="77777777" w:rsidR="00FD6372" w:rsidRDefault="004675CC">
            <w:r>
              <w:rPr>
                <w:sz w:val="21"/>
              </w:rPr>
              <w:t>Buat file .env dari .env.example</w:t>
            </w:r>
          </w:p>
        </w:tc>
        <w:tc>
          <w:tcPr>
            <w:tcW w:w="1701" w:type="dxa"/>
            <w:shd w:val="clear" w:color="auto" w:fill="DEEAF1"/>
            <w:vAlign w:val="center"/>
          </w:tcPr>
          <w:p w14:paraId="0711868C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79CFE1F5" w14:textId="77777777">
        <w:tc>
          <w:tcPr>
            <w:tcW w:w="850" w:type="dxa"/>
            <w:shd w:val="clear" w:color="auto" w:fill="FFFFFF"/>
            <w:vAlign w:val="center"/>
          </w:tcPr>
          <w:p w14:paraId="6EDCA9C3" w14:textId="77777777" w:rsidR="00FD6372" w:rsidRDefault="004675CC">
            <w:r>
              <w:rPr>
                <w:sz w:val="21"/>
              </w:rPr>
              <w:t>4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226994D4" w14:textId="77777777" w:rsidR="00FD6372" w:rsidRDefault="004675CC">
            <w:r>
              <w:rPr>
                <w:sz w:val="21"/>
              </w:rPr>
              <w:t>Konfigurasi database di file .env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7F4D93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03917E37" w14:textId="77777777">
        <w:tc>
          <w:tcPr>
            <w:tcW w:w="850" w:type="dxa"/>
            <w:shd w:val="clear" w:color="auto" w:fill="DEEAF1"/>
            <w:vAlign w:val="center"/>
          </w:tcPr>
          <w:p w14:paraId="371C60E0" w14:textId="77777777" w:rsidR="00FD6372" w:rsidRDefault="004675CC">
            <w:r>
              <w:rPr>
                <w:sz w:val="21"/>
              </w:rPr>
              <w:t>5</w:t>
            </w:r>
          </w:p>
        </w:tc>
        <w:tc>
          <w:tcPr>
            <w:tcW w:w="5953" w:type="dxa"/>
            <w:shd w:val="clear" w:color="auto" w:fill="DEEAF1"/>
            <w:vAlign w:val="center"/>
          </w:tcPr>
          <w:p w14:paraId="56BD485E" w14:textId="77777777" w:rsidR="00FD6372" w:rsidRDefault="004675CC">
            <w:r>
              <w:rPr>
                <w:sz w:val="21"/>
              </w:rPr>
              <w:t>Buat database 'sistem_magang' di MySQL</w:t>
            </w:r>
          </w:p>
        </w:tc>
        <w:tc>
          <w:tcPr>
            <w:tcW w:w="1701" w:type="dxa"/>
            <w:shd w:val="clear" w:color="auto" w:fill="DEEAF1"/>
            <w:vAlign w:val="center"/>
          </w:tcPr>
          <w:p w14:paraId="368E1391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13ED6A9F" w14:textId="77777777">
        <w:tc>
          <w:tcPr>
            <w:tcW w:w="850" w:type="dxa"/>
            <w:shd w:val="clear" w:color="auto" w:fill="FFFFFF"/>
            <w:vAlign w:val="center"/>
          </w:tcPr>
          <w:p w14:paraId="7FA3C3F7" w14:textId="77777777" w:rsidR="00FD6372" w:rsidRDefault="004675CC">
            <w:r>
              <w:rPr>
                <w:sz w:val="21"/>
              </w:rPr>
              <w:t>6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48A1DF94" w14:textId="77777777" w:rsidR="00FD6372" w:rsidRDefault="004675CC">
            <w:r>
              <w:rPr>
                <w:sz w:val="21"/>
              </w:rPr>
              <w:t xml:space="preserve">Jalankan: </w:t>
            </w:r>
            <w:r>
              <w:rPr>
                <w:sz w:val="21"/>
              </w:rPr>
              <w:t>composer install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50B0C8F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0F1B6612" w14:textId="77777777">
        <w:tc>
          <w:tcPr>
            <w:tcW w:w="850" w:type="dxa"/>
            <w:shd w:val="clear" w:color="auto" w:fill="DEEAF1"/>
            <w:vAlign w:val="center"/>
          </w:tcPr>
          <w:p w14:paraId="162010BC" w14:textId="77777777" w:rsidR="00FD6372" w:rsidRDefault="004675CC">
            <w:r>
              <w:rPr>
                <w:sz w:val="21"/>
              </w:rPr>
              <w:t>7</w:t>
            </w:r>
          </w:p>
        </w:tc>
        <w:tc>
          <w:tcPr>
            <w:tcW w:w="5953" w:type="dxa"/>
            <w:shd w:val="clear" w:color="auto" w:fill="DEEAF1"/>
            <w:vAlign w:val="center"/>
          </w:tcPr>
          <w:p w14:paraId="672EADE6" w14:textId="77777777" w:rsidR="00FD6372" w:rsidRDefault="004675CC">
            <w:r>
              <w:rPr>
                <w:sz w:val="21"/>
              </w:rPr>
              <w:t>Jalankan: npm install</w:t>
            </w:r>
          </w:p>
        </w:tc>
        <w:tc>
          <w:tcPr>
            <w:tcW w:w="1701" w:type="dxa"/>
            <w:shd w:val="clear" w:color="auto" w:fill="DEEAF1"/>
            <w:vAlign w:val="center"/>
          </w:tcPr>
          <w:p w14:paraId="04D233D7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430A4ECC" w14:textId="77777777">
        <w:tc>
          <w:tcPr>
            <w:tcW w:w="850" w:type="dxa"/>
            <w:shd w:val="clear" w:color="auto" w:fill="FFFFFF"/>
            <w:vAlign w:val="center"/>
          </w:tcPr>
          <w:p w14:paraId="29278566" w14:textId="77777777" w:rsidR="00FD6372" w:rsidRDefault="004675CC">
            <w:r>
              <w:rPr>
                <w:sz w:val="21"/>
              </w:rPr>
              <w:t>8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6C35711E" w14:textId="77777777" w:rsidR="00FD6372" w:rsidRDefault="004675CC">
            <w:r>
              <w:rPr>
                <w:sz w:val="21"/>
              </w:rPr>
              <w:t>Jalankan: php artisan key:generate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418EA6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19D25B23" w14:textId="77777777">
        <w:tc>
          <w:tcPr>
            <w:tcW w:w="850" w:type="dxa"/>
            <w:shd w:val="clear" w:color="auto" w:fill="DEEAF1"/>
            <w:vAlign w:val="center"/>
          </w:tcPr>
          <w:p w14:paraId="7D7DAF70" w14:textId="77777777" w:rsidR="00FD6372" w:rsidRDefault="004675CC">
            <w:r>
              <w:rPr>
                <w:sz w:val="21"/>
              </w:rPr>
              <w:t>9</w:t>
            </w:r>
          </w:p>
        </w:tc>
        <w:tc>
          <w:tcPr>
            <w:tcW w:w="5953" w:type="dxa"/>
            <w:shd w:val="clear" w:color="auto" w:fill="DEEAF1"/>
            <w:vAlign w:val="center"/>
          </w:tcPr>
          <w:p w14:paraId="59C058E4" w14:textId="77777777" w:rsidR="00FD6372" w:rsidRDefault="004675CC">
            <w:r>
              <w:rPr>
                <w:sz w:val="21"/>
              </w:rPr>
              <w:t>Jalankan: php artisan migrate</w:t>
            </w:r>
          </w:p>
        </w:tc>
        <w:tc>
          <w:tcPr>
            <w:tcW w:w="1701" w:type="dxa"/>
            <w:shd w:val="clear" w:color="auto" w:fill="DEEAF1"/>
            <w:vAlign w:val="center"/>
          </w:tcPr>
          <w:p w14:paraId="431F10C0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34E17E3E" w14:textId="77777777">
        <w:tc>
          <w:tcPr>
            <w:tcW w:w="850" w:type="dxa"/>
            <w:shd w:val="clear" w:color="auto" w:fill="FFFFFF"/>
            <w:vAlign w:val="center"/>
          </w:tcPr>
          <w:p w14:paraId="35FF08D6" w14:textId="77777777" w:rsidR="00FD6372" w:rsidRDefault="004675CC">
            <w:r>
              <w:rPr>
                <w:sz w:val="21"/>
              </w:rPr>
              <w:t>10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402B949" w14:textId="77777777" w:rsidR="00FD6372" w:rsidRDefault="004675CC">
            <w:r>
              <w:rPr>
                <w:sz w:val="21"/>
              </w:rPr>
              <w:t>Jalankan: php artisan db:seed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8ADA32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52F84B95" w14:textId="77777777">
        <w:tc>
          <w:tcPr>
            <w:tcW w:w="850" w:type="dxa"/>
            <w:shd w:val="clear" w:color="auto" w:fill="DEEAF1"/>
            <w:vAlign w:val="center"/>
          </w:tcPr>
          <w:p w14:paraId="49B4CE57" w14:textId="77777777" w:rsidR="00FD6372" w:rsidRDefault="004675CC">
            <w:r>
              <w:rPr>
                <w:sz w:val="21"/>
              </w:rPr>
              <w:t>11</w:t>
            </w:r>
          </w:p>
        </w:tc>
        <w:tc>
          <w:tcPr>
            <w:tcW w:w="5953" w:type="dxa"/>
            <w:shd w:val="clear" w:color="auto" w:fill="DEEAF1"/>
            <w:vAlign w:val="center"/>
          </w:tcPr>
          <w:p w14:paraId="385CB3D3" w14:textId="77777777" w:rsidR="00FD6372" w:rsidRDefault="004675CC">
            <w:r>
              <w:rPr>
                <w:sz w:val="21"/>
              </w:rPr>
              <w:t>Jalankan: npm run build</w:t>
            </w:r>
          </w:p>
        </w:tc>
        <w:tc>
          <w:tcPr>
            <w:tcW w:w="1701" w:type="dxa"/>
            <w:shd w:val="clear" w:color="auto" w:fill="DEEAF1"/>
            <w:vAlign w:val="center"/>
          </w:tcPr>
          <w:p w14:paraId="576B85C9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24B378CC" w14:textId="77777777">
        <w:tc>
          <w:tcPr>
            <w:tcW w:w="850" w:type="dxa"/>
            <w:shd w:val="clear" w:color="auto" w:fill="FFFFFF"/>
            <w:vAlign w:val="center"/>
          </w:tcPr>
          <w:p w14:paraId="1A786B9F" w14:textId="77777777" w:rsidR="00FD6372" w:rsidRDefault="004675CC">
            <w:r>
              <w:rPr>
                <w:sz w:val="21"/>
              </w:rPr>
              <w:t>12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8C57A19" w14:textId="77777777" w:rsidR="00FD6372" w:rsidRDefault="004675CC">
            <w:r>
              <w:rPr>
                <w:sz w:val="21"/>
              </w:rPr>
              <w:t>Jalankan: php artisan storage:link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E9C18F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22F01D8B" w14:textId="77777777">
        <w:tc>
          <w:tcPr>
            <w:tcW w:w="850" w:type="dxa"/>
            <w:shd w:val="clear" w:color="auto" w:fill="DEEAF1"/>
            <w:vAlign w:val="center"/>
          </w:tcPr>
          <w:p w14:paraId="142DE8AD" w14:textId="77777777" w:rsidR="00FD6372" w:rsidRDefault="004675CC">
            <w:r>
              <w:rPr>
                <w:sz w:val="21"/>
              </w:rPr>
              <w:t>13</w:t>
            </w:r>
          </w:p>
        </w:tc>
        <w:tc>
          <w:tcPr>
            <w:tcW w:w="5953" w:type="dxa"/>
            <w:shd w:val="clear" w:color="auto" w:fill="DEEAF1"/>
            <w:vAlign w:val="center"/>
          </w:tcPr>
          <w:p w14:paraId="40440206" w14:textId="77777777" w:rsidR="00FD6372" w:rsidRDefault="004675CC">
            <w:r>
              <w:rPr>
                <w:sz w:val="21"/>
              </w:rPr>
              <w:t>Buka browser dan akses aplikasi</w:t>
            </w:r>
          </w:p>
        </w:tc>
        <w:tc>
          <w:tcPr>
            <w:tcW w:w="1701" w:type="dxa"/>
            <w:shd w:val="clear" w:color="auto" w:fill="DEEAF1"/>
            <w:vAlign w:val="center"/>
          </w:tcPr>
          <w:p w14:paraId="0C0E7D78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  <w:tr w:rsidR="00FD6372" w14:paraId="5F2A5D12" w14:textId="77777777">
        <w:tc>
          <w:tcPr>
            <w:tcW w:w="850" w:type="dxa"/>
            <w:shd w:val="clear" w:color="auto" w:fill="FFFFFF"/>
            <w:vAlign w:val="center"/>
          </w:tcPr>
          <w:p w14:paraId="70AA12C4" w14:textId="77777777" w:rsidR="00FD6372" w:rsidRDefault="004675CC">
            <w:r>
              <w:rPr>
                <w:sz w:val="21"/>
              </w:rPr>
              <w:t>14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479EEF06" w14:textId="77777777" w:rsidR="00FD6372" w:rsidRDefault="004675CC">
            <w:r>
              <w:rPr>
                <w:sz w:val="21"/>
              </w:rPr>
              <w:t>Login dengan akun default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44A2E8" w14:textId="77777777" w:rsidR="00FD6372" w:rsidRDefault="004675CC">
            <w:r>
              <w:rPr>
                <w:sz w:val="21"/>
              </w:rPr>
              <w:t>☐</w:t>
            </w:r>
            <w:r>
              <w:rPr>
                <w:sz w:val="21"/>
              </w:rPr>
              <w:t xml:space="preserve">  Selesai</w:t>
            </w:r>
          </w:p>
        </w:tc>
      </w:tr>
    </w:tbl>
    <w:p w14:paraId="77415D9E" w14:textId="77777777" w:rsidR="00FD6372" w:rsidRDefault="00FD6372"/>
    <w:p w14:paraId="21B16DB0" w14:textId="77777777" w:rsidR="00FD6372" w:rsidRDefault="004675CC">
      <w:pPr>
        <w:pBdr>
          <w:top w:val="single" w:sz="12" w:space="4" w:color="375623"/>
          <w:left w:val="single" w:sz="12" w:space="4" w:color="375623"/>
          <w:bottom w:val="single" w:sz="12" w:space="4" w:color="375623"/>
          <w:right w:val="single" w:sz="12" w:space="4" w:color="375623"/>
        </w:pBdr>
        <w:shd w:val="clear" w:color="auto" w:fill="E2EFDA"/>
        <w:spacing w:before="120" w:after="160"/>
        <w:ind w:left="170" w:right="170"/>
      </w:pPr>
      <w:r>
        <w:rPr>
          <w:b/>
          <w:color w:val="375623"/>
        </w:rPr>
        <w:t>✅</w:t>
      </w:r>
      <w:r>
        <w:rPr>
          <w:b/>
          <w:color w:val="375623"/>
        </w:rPr>
        <w:t xml:space="preserve">  Selamat! Jika semua langkah di atas telah dilakukan, Sistem Informasi Magang TSU seharusnya sudah dapat </w:t>
      </w:r>
      <w:r>
        <w:rPr>
          <w:b/>
          <w:color w:val="375623"/>
        </w:rPr>
        <w:t>diakses dan digunakan melalui browser Anda. Jika masih mengalami masalah, silakan merujuk ke bagian Troubleshooting.</w:t>
      </w:r>
    </w:p>
    <w:sectPr w:rsidR="00FD6372" w:rsidSect="00034616">
      <w:headerReference w:type="default" r:id="rId8"/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F798A" w14:textId="77777777" w:rsidR="004675CC" w:rsidRDefault="004675CC">
      <w:pPr>
        <w:spacing w:after="0" w:line="240" w:lineRule="auto"/>
      </w:pPr>
      <w:r>
        <w:separator/>
      </w:r>
    </w:p>
  </w:endnote>
  <w:endnote w:type="continuationSeparator" w:id="0">
    <w:p w14:paraId="780698DC" w14:textId="77777777" w:rsidR="004675CC" w:rsidRDefault="0046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8BB60" w14:textId="77777777" w:rsidR="00FD6372" w:rsidRDefault="004675CC">
    <w:pPr>
      <w:pStyle w:val="Footer"/>
      <w:pBdr>
        <w:top w:val="single" w:sz="4" w:space="1" w:color="2E75B6"/>
      </w:pBdr>
      <w:jc w:val="center"/>
    </w:pPr>
    <w:r>
      <w:rPr>
        <w:color w:val="808080"/>
        <w:sz w:val="18"/>
      </w:rPr>
      <w:t xml:space="preserve">Halaman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>PAGE</w:instrText>
    </w:r>
    <w:r w:rsidR="00634A0A">
      <w:rPr>
        <w:color w:val="808080"/>
        <w:sz w:val="18"/>
      </w:rPr>
      <w:fldChar w:fldCharType="separate"/>
    </w:r>
    <w:r w:rsidR="00634A0A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dari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>NUMPAGES</w:instrText>
    </w:r>
    <w:r w:rsidR="00634A0A">
      <w:rPr>
        <w:color w:val="808080"/>
        <w:sz w:val="18"/>
      </w:rPr>
      <w:fldChar w:fldCharType="separate"/>
    </w:r>
    <w:r w:rsidR="00634A0A">
      <w:rPr>
        <w:noProof/>
        <w:color w:val="808080"/>
        <w:sz w:val="18"/>
      </w:rPr>
      <w:t>2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FF264" w14:textId="77777777" w:rsidR="004675CC" w:rsidRDefault="004675CC">
      <w:pPr>
        <w:spacing w:after="0" w:line="240" w:lineRule="auto"/>
      </w:pPr>
      <w:r>
        <w:separator/>
      </w:r>
    </w:p>
  </w:footnote>
  <w:footnote w:type="continuationSeparator" w:id="0">
    <w:p w14:paraId="5F5A5D9A" w14:textId="77777777" w:rsidR="004675CC" w:rsidRDefault="0046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753B" w14:textId="77777777" w:rsidR="00FD6372" w:rsidRDefault="004675CC">
    <w:pPr>
      <w:pStyle w:val="Header"/>
      <w:pBdr>
        <w:bottom w:val="single" w:sz="4" w:space="1" w:color="2E75B6"/>
      </w:pBdr>
      <w:jc w:val="center"/>
    </w:pPr>
    <w:r>
      <w:rPr>
        <w:i/>
        <w:color w:val="808080"/>
        <w:sz w:val="18"/>
      </w:rPr>
      <w:t>Panduan Instalasi Sistem Informasi Magang TSU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5CC"/>
    <w:rsid w:val="00634A0A"/>
    <w:rsid w:val="00AA1D8D"/>
    <w:rsid w:val="00B47730"/>
    <w:rsid w:val="00C04664"/>
    <w:rsid w:val="00CB0664"/>
    <w:rsid w:val="00FC693F"/>
    <w:rsid w:val="00FD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D7F5CE"/>
  <w14:defaultImageDpi w14:val="300"/>
  <w15:docId w15:val="{92426B6E-7551-4C61-959C-73729CB3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2304</Words>
  <Characters>13136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reza</cp:lastModifiedBy>
  <cp:revision>3</cp:revision>
  <cp:lastPrinted>2026-09-06T14:47:00Z</cp:lastPrinted>
  <dcterms:created xsi:type="dcterms:W3CDTF">2013-12-23T23:15:00Z</dcterms:created>
  <dcterms:modified xsi:type="dcterms:W3CDTF">2026-09-07T07:33:00Z</dcterms:modified>
  <cp:category/>
</cp:coreProperties>
</file>